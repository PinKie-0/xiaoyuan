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15828" w14:textId="448751F3" w:rsidR="008D7060" w:rsidRDefault="00000000" w:rsidP="007F312B">
      <w:pPr>
        <w:spacing w:after="240"/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校园二手物品交易</w:t>
      </w:r>
      <w:r w:rsidR="00494565">
        <w:rPr>
          <w:rFonts w:ascii="黑体" w:eastAsia="黑体" w:hAnsi="黑体" w:hint="eastAsia"/>
          <w:b/>
          <w:sz w:val="32"/>
          <w:lang w:eastAsia="zh-CN"/>
        </w:rPr>
        <w:t>管理</w:t>
      </w:r>
      <w:r>
        <w:rPr>
          <w:rFonts w:ascii="黑体" w:eastAsia="黑体" w:hAnsi="黑体"/>
          <w:b/>
          <w:sz w:val="32"/>
          <w:lang w:eastAsia="zh-CN"/>
        </w:rPr>
        <w:t>系统概要设计报告</w:t>
      </w:r>
    </w:p>
    <w:p w14:paraId="358FCD4D" w14:textId="336F3BC3" w:rsidR="008D7060" w:rsidRDefault="00000000">
      <w:pPr>
        <w:spacing w:after="120"/>
        <w:jc w:val="center"/>
        <w:rPr>
          <w:rFonts w:hint="eastAsia"/>
          <w:lang w:eastAsia="zh-CN"/>
        </w:rPr>
      </w:pPr>
      <w:r>
        <w:rPr>
          <w:lang w:eastAsia="zh-CN"/>
        </w:rPr>
        <w:t>撰写人：</w:t>
      </w:r>
      <w:r w:rsidR="009B7DB3">
        <w:rPr>
          <w:rFonts w:hint="eastAsia"/>
          <w:lang w:eastAsia="zh-CN"/>
        </w:rPr>
        <w:t>胡帅</w:t>
      </w:r>
    </w:p>
    <w:p w14:paraId="68C3C37C" w14:textId="0DDFC574" w:rsidR="008D7060" w:rsidRDefault="00000000">
      <w:pPr>
        <w:spacing w:after="120"/>
        <w:jc w:val="center"/>
        <w:rPr>
          <w:rFonts w:hint="eastAsia"/>
          <w:lang w:eastAsia="zh-CN"/>
        </w:rPr>
      </w:pPr>
      <w:r>
        <w:rPr>
          <w:lang w:eastAsia="zh-CN"/>
        </w:rPr>
        <w:t>（专业</w:t>
      </w:r>
      <w:r w:rsidR="001D4541">
        <w:rPr>
          <w:rFonts w:hint="eastAsia"/>
          <w:lang w:eastAsia="zh-CN"/>
        </w:rPr>
        <w:t xml:space="preserve"> </w:t>
      </w:r>
      <w:r w:rsidR="001D4541">
        <w:rPr>
          <w:lang w:eastAsia="zh-CN"/>
        </w:rPr>
        <w:t>计算机科学与技术</w:t>
      </w:r>
      <w:r>
        <w:rPr>
          <w:lang w:eastAsia="zh-CN"/>
        </w:rPr>
        <w:t>，班级</w:t>
      </w:r>
      <w:r w:rsidR="001D4541">
        <w:rPr>
          <w:rFonts w:hint="eastAsia"/>
          <w:lang w:eastAsia="zh-CN"/>
        </w:rPr>
        <w:t xml:space="preserve"> 2301班</w:t>
      </w:r>
      <w:r>
        <w:rPr>
          <w:lang w:eastAsia="zh-CN"/>
        </w:rPr>
        <w:t>）</w:t>
      </w:r>
    </w:p>
    <w:p w14:paraId="392F54F2" w14:textId="77777777" w:rsidR="008D7060" w:rsidRDefault="008D7060">
      <w:pPr>
        <w:rPr>
          <w:rFonts w:hint="eastAsia"/>
          <w:lang w:eastAsia="zh-CN"/>
        </w:rPr>
      </w:pPr>
    </w:p>
    <w:p w14:paraId="67DAAD24" w14:textId="77777777" w:rsidR="008D7060" w:rsidRDefault="00000000">
      <w:pPr>
        <w:spacing w:before="480" w:after="0" w:line="360" w:lineRule="auto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1 编写目的</w:t>
      </w:r>
    </w:p>
    <w:p w14:paraId="4B312721" w14:textId="77777777" w:rsidR="008D7060" w:rsidRDefault="00000000">
      <w:pPr>
        <w:spacing w:after="0" w:line="36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在本阶段对校园二手物品交易与闲置管理系统进行概要设计，主要解决该系统的程序模块设计问题，包括如何把系统划分成若干个模块、决定各个模块之间的接口、模块之间传递的信息以及数据结构、模块结构的设计等。</w:t>
      </w:r>
    </w:p>
    <w:p w14:paraId="37B6E9CA" w14:textId="77777777" w:rsidR="008D7060" w:rsidRDefault="00000000">
      <w:pPr>
        <w:spacing w:after="0" w:line="36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通过此阶段的概要设计，在下一阶段的详细设计中，程序设计员可参考此概要设计报告，在概要设计对本系统所做的模块结构设计的基础上，对系统进行详细设计。在以后的软件测试与软件维护阶段也可参考此阶段的概要设计，以便于了解在概要设计过程中所设计完成的各模块设计结构，而且也方便在修改时找出在本阶段设计的不足或错误。</w:t>
      </w:r>
    </w:p>
    <w:p w14:paraId="380C0536" w14:textId="69B99B94" w:rsidR="00280FCA" w:rsidRDefault="00280FCA">
      <w:pPr>
        <w:spacing w:after="0" w:line="360" w:lineRule="auto"/>
        <w:ind w:firstLine="480"/>
        <w:rPr>
          <w:rFonts w:hint="eastAsia"/>
          <w:lang w:eastAsia="zh-CN"/>
        </w:rPr>
      </w:pPr>
    </w:p>
    <w:p w14:paraId="7F33CB30" w14:textId="77777777" w:rsidR="008D7060" w:rsidRDefault="00000000">
      <w:pPr>
        <w:spacing w:before="480" w:after="0" w:line="360" w:lineRule="auto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2 总体设计</w:t>
      </w:r>
    </w:p>
    <w:p w14:paraId="0106E45B" w14:textId="77777777" w:rsidR="008D7060" w:rsidRDefault="00000000">
      <w:pPr>
        <w:spacing w:before="120" w:after="0" w:line="360" w:lineRule="auto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2.1 运行环境</w:t>
      </w:r>
    </w:p>
    <w:p w14:paraId="00732A8A" w14:textId="77777777" w:rsidR="008D7060" w:rsidRDefault="00000000">
      <w:pPr>
        <w:spacing w:before="120" w:after="0" w:line="360" w:lineRule="auto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2.1.1 硬件环境</w:t>
      </w:r>
    </w:p>
    <w:p w14:paraId="5D339B71" w14:textId="77777777" w:rsidR="008D7060" w:rsidRDefault="00000000">
      <w:pPr>
        <w:spacing w:after="0" w:line="36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系统硬件环境包括服务器端和客户端两部分，具体配置要求如下：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8D7060" w14:paraId="40494179" w14:textId="77777777">
        <w:trPr>
          <w:jc w:val="center"/>
        </w:trPr>
        <w:tc>
          <w:tcPr>
            <w:tcW w:w="3024" w:type="dxa"/>
            <w:shd w:val="clear" w:color="auto" w:fill="D9D9D9"/>
          </w:tcPr>
          <w:p w14:paraId="1FDF22F1" w14:textId="77777777" w:rsidR="008D7060" w:rsidRDefault="00000000" w:rsidP="00161306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设备类型</w:t>
            </w:r>
          </w:p>
        </w:tc>
        <w:tc>
          <w:tcPr>
            <w:tcW w:w="3024" w:type="dxa"/>
            <w:shd w:val="clear" w:color="auto" w:fill="D9D9D9"/>
          </w:tcPr>
          <w:p w14:paraId="4E4C3D75" w14:textId="77777777" w:rsidR="008D7060" w:rsidRDefault="00000000" w:rsidP="00161306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最低配置</w:t>
            </w:r>
          </w:p>
        </w:tc>
        <w:tc>
          <w:tcPr>
            <w:tcW w:w="3024" w:type="dxa"/>
            <w:shd w:val="clear" w:color="auto" w:fill="D9D9D9"/>
          </w:tcPr>
          <w:p w14:paraId="5DDE9D66" w14:textId="77777777" w:rsidR="008D7060" w:rsidRDefault="00000000" w:rsidP="00161306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推荐配置</w:t>
            </w:r>
          </w:p>
        </w:tc>
      </w:tr>
      <w:tr w:rsidR="008D7060" w14:paraId="68CC91EC" w14:textId="77777777">
        <w:trPr>
          <w:jc w:val="center"/>
        </w:trPr>
        <w:tc>
          <w:tcPr>
            <w:tcW w:w="3024" w:type="dxa"/>
          </w:tcPr>
          <w:p w14:paraId="55619C9E" w14:textId="77777777" w:rsidR="008D7060" w:rsidRDefault="00000000" w:rsidP="0016130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服务器CPU</w:t>
            </w:r>
          </w:p>
        </w:tc>
        <w:tc>
          <w:tcPr>
            <w:tcW w:w="3024" w:type="dxa"/>
          </w:tcPr>
          <w:p w14:paraId="1CC23530" w14:textId="77777777" w:rsidR="008D7060" w:rsidRDefault="00000000" w:rsidP="0016130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双核 2.0GHz</w:t>
            </w:r>
          </w:p>
        </w:tc>
        <w:tc>
          <w:tcPr>
            <w:tcW w:w="3024" w:type="dxa"/>
          </w:tcPr>
          <w:p w14:paraId="617F3978" w14:textId="77777777" w:rsidR="008D7060" w:rsidRDefault="00000000" w:rsidP="0016130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四核 3.0GHz及以上</w:t>
            </w:r>
          </w:p>
        </w:tc>
      </w:tr>
      <w:tr w:rsidR="008D7060" w14:paraId="7F381D37" w14:textId="77777777">
        <w:trPr>
          <w:jc w:val="center"/>
        </w:trPr>
        <w:tc>
          <w:tcPr>
            <w:tcW w:w="3024" w:type="dxa"/>
          </w:tcPr>
          <w:p w14:paraId="0B070911" w14:textId="77777777" w:rsidR="008D7060" w:rsidRDefault="00000000" w:rsidP="0016130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服务器内存</w:t>
            </w:r>
          </w:p>
        </w:tc>
        <w:tc>
          <w:tcPr>
            <w:tcW w:w="3024" w:type="dxa"/>
          </w:tcPr>
          <w:p w14:paraId="27F38E18" w14:textId="77777777" w:rsidR="008D7060" w:rsidRDefault="00000000" w:rsidP="0016130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4GB</w:t>
            </w:r>
          </w:p>
        </w:tc>
        <w:tc>
          <w:tcPr>
            <w:tcW w:w="3024" w:type="dxa"/>
          </w:tcPr>
          <w:p w14:paraId="459EFC0B" w14:textId="77777777" w:rsidR="008D7060" w:rsidRDefault="00000000" w:rsidP="0016130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8GB及以上</w:t>
            </w:r>
          </w:p>
        </w:tc>
      </w:tr>
      <w:tr w:rsidR="008D7060" w14:paraId="5DE913CC" w14:textId="77777777">
        <w:trPr>
          <w:jc w:val="center"/>
        </w:trPr>
        <w:tc>
          <w:tcPr>
            <w:tcW w:w="3024" w:type="dxa"/>
          </w:tcPr>
          <w:p w14:paraId="26C5C46A" w14:textId="77777777" w:rsidR="008D7060" w:rsidRDefault="00000000" w:rsidP="0016130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服务器硬盘</w:t>
            </w:r>
          </w:p>
        </w:tc>
        <w:tc>
          <w:tcPr>
            <w:tcW w:w="3024" w:type="dxa"/>
          </w:tcPr>
          <w:p w14:paraId="0C0CCCAF" w14:textId="77777777" w:rsidR="008D7060" w:rsidRDefault="00000000" w:rsidP="0016130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50GB可用空间</w:t>
            </w:r>
          </w:p>
        </w:tc>
        <w:tc>
          <w:tcPr>
            <w:tcW w:w="3024" w:type="dxa"/>
          </w:tcPr>
          <w:p w14:paraId="62151590" w14:textId="77777777" w:rsidR="008D7060" w:rsidRDefault="00000000" w:rsidP="0016130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100GB及以上可用空间</w:t>
            </w:r>
          </w:p>
        </w:tc>
      </w:tr>
      <w:tr w:rsidR="008D7060" w14:paraId="4C06876A" w14:textId="77777777">
        <w:trPr>
          <w:jc w:val="center"/>
        </w:trPr>
        <w:tc>
          <w:tcPr>
            <w:tcW w:w="3024" w:type="dxa"/>
          </w:tcPr>
          <w:p w14:paraId="51A954D2" w14:textId="77777777" w:rsidR="008D7060" w:rsidRDefault="00000000" w:rsidP="0016130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客户端设备</w:t>
            </w:r>
          </w:p>
        </w:tc>
        <w:tc>
          <w:tcPr>
            <w:tcW w:w="3024" w:type="dxa"/>
          </w:tcPr>
          <w:p w14:paraId="6827E2B7" w14:textId="77777777" w:rsidR="008D7060" w:rsidRDefault="00000000" w:rsidP="0016130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PC/笔记本/平板/手机</w:t>
            </w:r>
          </w:p>
        </w:tc>
        <w:tc>
          <w:tcPr>
            <w:tcW w:w="3024" w:type="dxa"/>
          </w:tcPr>
          <w:p w14:paraId="5D316BEF" w14:textId="77777777" w:rsidR="008D7060" w:rsidRDefault="00000000" w:rsidP="0016130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PC/笔记本/平板/手机</w:t>
            </w:r>
          </w:p>
        </w:tc>
      </w:tr>
      <w:tr w:rsidR="008D7060" w14:paraId="0674DB92" w14:textId="77777777">
        <w:trPr>
          <w:jc w:val="center"/>
        </w:trPr>
        <w:tc>
          <w:tcPr>
            <w:tcW w:w="3024" w:type="dxa"/>
          </w:tcPr>
          <w:p w14:paraId="3185D450" w14:textId="77777777" w:rsidR="008D7060" w:rsidRDefault="00000000" w:rsidP="0016130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网络环境</w:t>
            </w:r>
          </w:p>
        </w:tc>
        <w:tc>
          <w:tcPr>
            <w:tcW w:w="3024" w:type="dxa"/>
          </w:tcPr>
          <w:p w14:paraId="762EBCA1" w14:textId="77777777" w:rsidR="008D7060" w:rsidRDefault="00000000" w:rsidP="00161306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校园网/互联网 1Mbps</w:t>
            </w:r>
          </w:p>
        </w:tc>
        <w:tc>
          <w:tcPr>
            <w:tcW w:w="3024" w:type="dxa"/>
          </w:tcPr>
          <w:p w14:paraId="7A0755D6" w14:textId="77777777" w:rsidR="008D7060" w:rsidRDefault="00000000" w:rsidP="00161306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校园网/互联网 10Mbps及以上</w:t>
            </w:r>
          </w:p>
        </w:tc>
      </w:tr>
    </w:tbl>
    <w:p w14:paraId="4C182803" w14:textId="77777777" w:rsidR="008D7060" w:rsidRDefault="008D7060">
      <w:pPr>
        <w:rPr>
          <w:rFonts w:hint="eastAsia"/>
          <w:lang w:eastAsia="zh-CN"/>
        </w:rPr>
      </w:pPr>
    </w:p>
    <w:p w14:paraId="44DC82F9" w14:textId="77777777" w:rsidR="00376DF0" w:rsidRPr="00D6563D" w:rsidRDefault="00376DF0">
      <w:pPr>
        <w:rPr>
          <w:rFonts w:hint="eastAsia"/>
          <w:lang w:eastAsia="zh-CN"/>
        </w:rPr>
      </w:pPr>
    </w:p>
    <w:p w14:paraId="55C3C8DD" w14:textId="77777777" w:rsidR="008D7060" w:rsidRDefault="00000000">
      <w:pPr>
        <w:spacing w:before="120" w:after="0" w:line="360" w:lineRule="auto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2.1.2 软件环境</w:t>
      </w:r>
    </w:p>
    <w:p w14:paraId="52FDB4F4" w14:textId="77777777" w:rsidR="008D7060" w:rsidRDefault="00000000">
      <w:pPr>
        <w:spacing w:after="0" w:line="36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系统软件环境涵盖服务器端操作系统、数据库、开发框架及客户端浏览器等，具体如下：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8D7060" w14:paraId="337AC968" w14:textId="77777777" w:rsidTr="00EB5096">
        <w:trPr>
          <w:jc w:val="center"/>
        </w:trPr>
        <w:tc>
          <w:tcPr>
            <w:tcW w:w="3024" w:type="dxa"/>
            <w:shd w:val="clear" w:color="auto" w:fill="D9D9D9"/>
            <w:vAlign w:val="center"/>
          </w:tcPr>
          <w:p w14:paraId="6A13D958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lastRenderedPageBreak/>
              <w:t>类别</w:t>
            </w:r>
          </w:p>
        </w:tc>
        <w:tc>
          <w:tcPr>
            <w:tcW w:w="3024" w:type="dxa"/>
            <w:shd w:val="clear" w:color="auto" w:fill="D9D9D9"/>
            <w:vAlign w:val="center"/>
          </w:tcPr>
          <w:p w14:paraId="1685E39B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软件名称及版本</w:t>
            </w:r>
          </w:p>
        </w:tc>
        <w:tc>
          <w:tcPr>
            <w:tcW w:w="3024" w:type="dxa"/>
            <w:shd w:val="clear" w:color="auto" w:fill="D9D9D9"/>
            <w:vAlign w:val="center"/>
          </w:tcPr>
          <w:p w14:paraId="29797499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说明</w:t>
            </w:r>
          </w:p>
        </w:tc>
      </w:tr>
      <w:tr w:rsidR="008D7060" w14:paraId="1EA90459" w14:textId="77777777" w:rsidTr="00EB5096">
        <w:trPr>
          <w:jc w:val="center"/>
        </w:trPr>
        <w:tc>
          <w:tcPr>
            <w:tcW w:w="3024" w:type="dxa"/>
            <w:vAlign w:val="center"/>
          </w:tcPr>
          <w:p w14:paraId="088D5AA0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服务器操作系统</w:t>
            </w:r>
          </w:p>
        </w:tc>
        <w:tc>
          <w:tcPr>
            <w:tcW w:w="3024" w:type="dxa"/>
            <w:vAlign w:val="center"/>
          </w:tcPr>
          <w:p w14:paraId="31DA5650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Linux Ubuntu 20.04 LTS 及以上</w:t>
            </w:r>
          </w:p>
        </w:tc>
        <w:tc>
          <w:tcPr>
            <w:tcW w:w="3024" w:type="dxa"/>
            <w:vAlign w:val="center"/>
          </w:tcPr>
          <w:p w14:paraId="202DF8A8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服务器端运行环境</w:t>
            </w:r>
          </w:p>
        </w:tc>
      </w:tr>
      <w:tr w:rsidR="008D7060" w14:paraId="3CC86B22" w14:textId="77777777" w:rsidTr="00EB5096">
        <w:trPr>
          <w:jc w:val="center"/>
        </w:trPr>
        <w:tc>
          <w:tcPr>
            <w:tcW w:w="3024" w:type="dxa"/>
            <w:vAlign w:val="center"/>
          </w:tcPr>
          <w:p w14:paraId="55189077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客户端操作系统</w:t>
            </w:r>
          </w:p>
        </w:tc>
        <w:tc>
          <w:tcPr>
            <w:tcW w:w="3024" w:type="dxa"/>
            <w:vAlign w:val="center"/>
          </w:tcPr>
          <w:p w14:paraId="2A6AFFAC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Windows 10/11、macOS、Android、iOS</w:t>
            </w:r>
          </w:p>
        </w:tc>
        <w:tc>
          <w:tcPr>
            <w:tcW w:w="3024" w:type="dxa"/>
            <w:vAlign w:val="center"/>
          </w:tcPr>
          <w:p w14:paraId="65DF262D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支持多终端访问</w:t>
            </w:r>
          </w:p>
        </w:tc>
      </w:tr>
      <w:tr w:rsidR="008D7060" w14:paraId="7487721B" w14:textId="77777777" w:rsidTr="00EB5096">
        <w:trPr>
          <w:jc w:val="center"/>
        </w:trPr>
        <w:tc>
          <w:tcPr>
            <w:tcW w:w="3024" w:type="dxa"/>
            <w:vAlign w:val="center"/>
          </w:tcPr>
          <w:p w14:paraId="6FC2C892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Web服务器</w:t>
            </w:r>
          </w:p>
        </w:tc>
        <w:tc>
          <w:tcPr>
            <w:tcW w:w="3024" w:type="dxa"/>
            <w:vAlign w:val="center"/>
          </w:tcPr>
          <w:p w14:paraId="1E958559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Nginx 1.18 及以上</w:t>
            </w:r>
          </w:p>
        </w:tc>
        <w:tc>
          <w:tcPr>
            <w:tcW w:w="3024" w:type="dxa"/>
            <w:vAlign w:val="center"/>
          </w:tcPr>
          <w:p w14:paraId="692967FE" w14:textId="77777777" w:rsidR="008D7060" w:rsidRDefault="00000000" w:rsidP="00EB5096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反向代理、静态资源服务</w:t>
            </w:r>
          </w:p>
        </w:tc>
      </w:tr>
      <w:tr w:rsidR="008D7060" w14:paraId="139B7412" w14:textId="77777777" w:rsidTr="00EB5096">
        <w:trPr>
          <w:jc w:val="center"/>
        </w:trPr>
        <w:tc>
          <w:tcPr>
            <w:tcW w:w="3024" w:type="dxa"/>
            <w:vAlign w:val="center"/>
          </w:tcPr>
          <w:p w14:paraId="0B317929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应用服务器</w:t>
            </w:r>
          </w:p>
        </w:tc>
        <w:tc>
          <w:tcPr>
            <w:tcW w:w="3024" w:type="dxa"/>
            <w:vAlign w:val="center"/>
          </w:tcPr>
          <w:p w14:paraId="0401DD69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Tomcat 9.0 及以上 / Spring Boot 内嵌</w:t>
            </w:r>
          </w:p>
        </w:tc>
        <w:tc>
          <w:tcPr>
            <w:tcW w:w="3024" w:type="dxa"/>
            <w:vAlign w:val="center"/>
          </w:tcPr>
          <w:p w14:paraId="5697AB82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Java Web应用容器</w:t>
            </w:r>
          </w:p>
        </w:tc>
      </w:tr>
      <w:tr w:rsidR="008D7060" w14:paraId="5090E793" w14:textId="77777777" w:rsidTr="00EB5096">
        <w:trPr>
          <w:jc w:val="center"/>
        </w:trPr>
        <w:tc>
          <w:tcPr>
            <w:tcW w:w="3024" w:type="dxa"/>
            <w:vAlign w:val="center"/>
          </w:tcPr>
          <w:p w14:paraId="4DC081D9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数据库</w:t>
            </w:r>
          </w:p>
        </w:tc>
        <w:tc>
          <w:tcPr>
            <w:tcW w:w="3024" w:type="dxa"/>
            <w:vAlign w:val="center"/>
          </w:tcPr>
          <w:p w14:paraId="6D423B38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MySQL 8.0 及以上</w:t>
            </w:r>
          </w:p>
        </w:tc>
        <w:tc>
          <w:tcPr>
            <w:tcW w:w="3024" w:type="dxa"/>
            <w:vAlign w:val="center"/>
          </w:tcPr>
          <w:p w14:paraId="20E6C7EF" w14:textId="77777777" w:rsidR="008D7060" w:rsidRDefault="00000000" w:rsidP="00EB5096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关系型数据库，存储业务数据</w:t>
            </w:r>
          </w:p>
        </w:tc>
      </w:tr>
      <w:tr w:rsidR="008D7060" w14:paraId="55A61B1D" w14:textId="77777777" w:rsidTr="00EB5096">
        <w:trPr>
          <w:jc w:val="center"/>
        </w:trPr>
        <w:tc>
          <w:tcPr>
            <w:tcW w:w="3024" w:type="dxa"/>
            <w:vAlign w:val="center"/>
          </w:tcPr>
          <w:p w14:paraId="6210E4BE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开发语言</w:t>
            </w:r>
          </w:p>
        </w:tc>
        <w:tc>
          <w:tcPr>
            <w:tcW w:w="3024" w:type="dxa"/>
            <w:vAlign w:val="center"/>
          </w:tcPr>
          <w:p w14:paraId="3D242DE8" w14:textId="0CF04AA7" w:rsidR="008D7060" w:rsidRDefault="00FF0B5F" w:rsidP="00EB5096">
            <w:pPr>
              <w:jc w:val="center"/>
              <w:rPr>
                <w:rFonts w:hint="eastAsia"/>
              </w:rPr>
            </w:pPr>
            <w:r w:rsidRPr="00FF0B5F">
              <w:rPr>
                <w:sz w:val="21"/>
              </w:rPr>
              <w:t>Java 17、JavaScript、HTML5、CSS3</w:t>
            </w:r>
          </w:p>
        </w:tc>
        <w:tc>
          <w:tcPr>
            <w:tcW w:w="3024" w:type="dxa"/>
            <w:vAlign w:val="center"/>
          </w:tcPr>
          <w:p w14:paraId="3001F1CD" w14:textId="559555C9" w:rsidR="008D7060" w:rsidRDefault="00000000" w:rsidP="00EB5096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后端Java</w:t>
            </w:r>
            <w:r w:rsidR="00FF0B5F">
              <w:rPr>
                <w:rFonts w:hint="eastAsia"/>
                <w:sz w:val="21"/>
                <w:lang w:eastAsia="zh-CN"/>
              </w:rPr>
              <w:t>17</w:t>
            </w:r>
            <w:r>
              <w:rPr>
                <w:sz w:val="21"/>
                <w:lang w:eastAsia="zh-CN"/>
              </w:rPr>
              <w:t>，前端Web技术栈</w:t>
            </w:r>
          </w:p>
        </w:tc>
      </w:tr>
      <w:tr w:rsidR="008D7060" w14:paraId="025DF25A" w14:textId="77777777" w:rsidTr="00EB5096">
        <w:trPr>
          <w:jc w:val="center"/>
        </w:trPr>
        <w:tc>
          <w:tcPr>
            <w:tcW w:w="3024" w:type="dxa"/>
            <w:vAlign w:val="center"/>
          </w:tcPr>
          <w:p w14:paraId="606B18FA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开发框架</w:t>
            </w:r>
          </w:p>
        </w:tc>
        <w:tc>
          <w:tcPr>
            <w:tcW w:w="3024" w:type="dxa"/>
            <w:vAlign w:val="center"/>
          </w:tcPr>
          <w:p w14:paraId="07AA08D0" w14:textId="435D81B8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 xml:space="preserve">Spring Boot </w:t>
            </w:r>
            <w:r w:rsidR="00FF08EC">
              <w:rPr>
                <w:rFonts w:hint="eastAsia"/>
                <w:sz w:val="21"/>
                <w:lang w:eastAsia="zh-CN"/>
              </w:rPr>
              <w:t>3</w:t>
            </w:r>
            <w:r>
              <w:rPr>
                <w:sz w:val="21"/>
              </w:rPr>
              <w:t>.x、MyBatis、Vue.js</w:t>
            </w:r>
          </w:p>
        </w:tc>
        <w:tc>
          <w:tcPr>
            <w:tcW w:w="3024" w:type="dxa"/>
            <w:vAlign w:val="center"/>
          </w:tcPr>
          <w:p w14:paraId="2120CCCF" w14:textId="6410082F" w:rsidR="008D7060" w:rsidRDefault="00992C87" w:rsidP="00EB5096">
            <w:pPr>
              <w:jc w:val="center"/>
              <w:rPr>
                <w:rFonts w:hint="eastAsia"/>
              </w:rPr>
            </w:pPr>
            <w:r w:rsidRPr="00992C87">
              <w:rPr>
                <w:sz w:val="21"/>
              </w:rPr>
              <w:t>后端Spring Boot 3稳定版，前端Vue框架</w:t>
            </w:r>
          </w:p>
        </w:tc>
      </w:tr>
      <w:tr w:rsidR="008D7060" w14:paraId="37E0295B" w14:textId="77777777" w:rsidTr="00EB5096">
        <w:trPr>
          <w:jc w:val="center"/>
        </w:trPr>
        <w:tc>
          <w:tcPr>
            <w:tcW w:w="3024" w:type="dxa"/>
            <w:vAlign w:val="center"/>
          </w:tcPr>
          <w:p w14:paraId="69270F4E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浏览器</w:t>
            </w:r>
          </w:p>
        </w:tc>
        <w:tc>
          <w:tcPr>
            <w:tcW w:w="3024" w:type="dxa"/>
            <w:vAlign w:val="center"/>
          </w:tcPr>
          <w:p w14:paraId="1A830E6A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Chrome 90+、Firefox 88+、Edge 90+</w:t>
            </w:r>
          </w:p>
        </w:tc>
        <w:tc>
          <w:tcPr>
            <w:tcW w:w="3024" w:type="dxa"/>
            <w:vAlign w:val="center"/>
          </w:tcPr>
          <w:p w14:paraId="30CCB247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支持现代浏览器</w:t>
            </w:r>
          </w:p>
        </w:tc>
      </w:tr>
    </w:tbl>
    <w:p w14:paraId="2D9F608D" w14:textId="77777777" w:rsidR="008D7060" w:rsidRDefault="008D7060">
      <w:pPr>
        <w:rPr>
          <w:rFonts w:hint="eastAsia"/>
        </w:rPr>
      </w:pPr>
    </w:p>
    <w:p w14:paraId="5647C88E" w14:textId="77777777" w:rsidR="008D7060" w:rsidRDefault="00000000">
      <w:pPr>
        <w:spacing w:before="120" w:after="0" w:line="360" w:lineRule="auto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2.2 系统结构设计与软件结构设计</w:t>
      </w:r>
    </w:p>
    <w:p w14:paraId="1AE5C66E" w14:textId="77777777" w:rsidR="008D7060" w:rsidRDefault="00000000">
      <w:pPr>
        <w:spacing w:before="120" w:after="0" w:line="360" w:lineRule="auto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2.2.1 系统总体架构</w:t>
      </w:r>
    </w:p>
    <w:p w14:paraId="7BFA3170" w14:textId="77777777" w:rsidR="008D7060" w:rsidRDefault="00000000">
      <w:pPr>
        <w:spacing w:after="0" w:line="36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本系统采用经典的三层B/S架构设计，自上而下分为表现层、业务服务层、数据访问层，各层职责清晰、低耦合高内聚，便于开发、测试与维护。</w:t>
      </w:r>
    </w:p>
    <w:p w14:paraId="4847A0D4" w14:textId="77777777" w:rsidR="008D7060" w:rsidRDefault="00000000">
      <w:pPr>
        <w:spacing w:after="0" w:line="36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各层职责说明如下：</w:t>
      </w:r>
    </w:p>
    <w:p w14:paraId="7EF1CAB1" w14:textId="77777777" w:rsidR="008D7060" w:rsidRDefault="00000000">
      <w:pPr>
        <w:spacing w:after="0" w:line="360" w:lineRule="auto"/>
        <w:ind w:left="480"/>
        <w:rPr>
          <w:rFonts w:hint="eastAsia"/>
          <w:lang w:eastAsia="zh-CN"/>
        </w:rPr>
      </w:pPr>
      <w:r>
        <w:rPr>
          <w:lang w:eastAsia="zh-CN"/>
        </w:rPr>
        <w:t>● 表现层：负责与用户交互，接收用户请求并展示结果。采用Vue.js前端框架，通过RESTful API与后端通信。</w:t>
      </w:r>
    </w:p>
    <w:p w14:paraId="1CF9D4CD" w14:textId="77777777" w:rsidR="008D7060" w:rsidRDefault="00000000">
      <w:pPr>
        <w:spacing w:after="0" w:line="360" w:lineRule="auto"/>
        <w:ind w:left="480"/>
        <w:rPr>
          <w:rFonts w:hint="eastAsia"/>
          <w:lang w:eastAsia="zh-CN"/>
        </w:rPr>
      </w:pPr>
      <w:r>
        <w:rPr>
          <w:lang w:eastAsia="zh-CN"/>
        </w:rPr>
        <w:t>● 业务服务层：系统核心层，封装所有业务逻辑。按功能划分为7大模块，各模块独立封装，通过接口对外提供服务。</w:t>
      </w:r>
    </w:p>
    <w:p w14:paraId="3765708C" w14:textId="77777777" w:rsidR="008D7060" w:rsidRDefault="00000000">
      <w:pPr>
        <w:spacing w:after="0" w:line="360" w:lineRule="auto"/>
        <w:ind w:left="480"/>
        <w:rPr>
          <w:rFonts w:hint="eastAsia"/>
          <w:lang w:eastAsia="zh-CN"/>
        </w:rPr>
      </w:pPr>
      <w:r>
        <w:rPr>
          <w:lang w:eastAsia="zh-CN"/>
        </w:rPr>
        <w:t>● 数据访问层：负责与数据库交互，采用MyBatis持久化框架，通过DAO对象进行数据的增删改查操作。</w:t>
      </w:r>
    </w:p>
    <w:p w14:paraId="499B8DEA" w14:textId="77777777" w:rsidR="008D7060" w:rsidRDefault="00000000">
      <w:pPr>
        <w:spacing w:after="0" w:line="360" w:lineRule="auto"/>
        <w:ind w:left="480"/>
        <w:rPr>
          <w:rFonts w:hint="eastAsia"/>
          <w:lang w:eastAsia="zh-CN"/>
        </w:rPr>
      </w:pPr>
      <w:r>
        <w:rPr>
          <w:lang w:eastAsia="zh-CN"/>
        </w:rPr>
        <w:t>● 数据存储层：包括MySQL结构化数据存储和独立的图片文件存储，分别处理业务数据和商品图片资源。</w:t>
      </w:r>
    </w:p>
    <w:p w14:paraId="3A067C23" w14:textId="41083A47" w:rsidR="004B35D3" w:rsidRDefault="004B35D3" w:rsidP="004B35D3">
      <w:pPr>
        <w:spacing w:after="0" w:line="360" w:lineRule="auto"/>
        <w:ind w:left="480"/>
        <w:jc w:val="center"/>
        <w:rPr>
          <w:rFonts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73B09B9E" wp14:editId="55E06390">
            <wp:extent cx="4769511" cy="3889422"/>
            <wp:effectExtent l="0" t="0" r="0" b="0"/>
            <wp:docPr id="2997312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7312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9503" cy="390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4535B" w14:textId="0088E46D" w:rsidR="004B35D3" w:rsidRDefault="004B35D3" w:rsidP="004B35D3">
      <w:pPr>
        <w:spacing w:after="0" w:line="360" w:lineRule="auto"/>
        <w:ind w:left="480"/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t>图2-1系统总体架构图</w:t>
      </w:r>
    </w:p>
    <w:p w14:paraId="6FA028CA" w14:textId="77777777" w:rsidR="008D7060" w:rsidRDefault="008D7060">
      <w:pPr>
        <w:rPr>
          <w:rFonts w:hint="eastAsia"/>
          <w:lang w:eastAsia="zh-CN"/>
        </w:rPr>
      </w:pPr>
    </w:p>
    <w:p w14:paraId="6E49C4F7" w14:textId="77777777" w:rsidR="008D7060" w:rsidRDefault="00000000">
      <w:pPr>
        <w:spacing w:before="120" w:after="0" w:line="360" w:lineRule="auto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2.2.2 功能模块划分</w:t>
      </w:r>
    </w:p>
    <w:p w14:paraId="530D7126" w14:textId="45BA9A11" w:rsidR="00B979E8" w:rsidRDefault="00000000" w:rsidP="00B979E8">
      <w:pPr>
        <w:spacing w:after="0" w:line="36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根据需求分析，系统按功能划分为7大模块，共50项子功能。各模块既相对独立，又通过数据流转相互关联，形成完整的业务闭环。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 w:rsidR="008D7060" w14:paraId="0DCAE98A" w14:textId="77777777" w:rsidTr="00864C5E">
        <w:trPr>
          <w:jc w:val="center"/>
        </w:trPr>
        <w:tc>
          <w:tcPr>
            <w:tcW w:w="1814" w:type="dxa"/>
            <w:shd w:val="clear" w:color="auto" w:fill="D9D9D9"/>
            <w:vAlign w:val="center"/>
          </w:tcPr>
          <w:p w14:paraId="31D7244C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模块编号</w:t>
            </w:r>
          </w:p>
        </w:tc>
        <w:tc>
          <w:tcPr>
            <w:tcW w:w="1814" w:type="dxa"/>
            <w:shd w:val="clear" w:color="auto" w:fill="D9D9D9"/>
            <w:vAlign w:val="center"/>
          </w:tcPr>
          <w:p w14:paraId="25984816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模块名称</w:t>
            </w:r>
          </w:p>
        </w:tc>
        <w:tc>
          <w:tcPr>
            <w:tcW w:w="1814" w:type="dxa"/>
            <w:shd w:val="clear" w:color="auto" w:fill="D9D9D9"/>
            <w:vAlign w:val="center"/>
          </w:tcPr>
          <w:p w14:paraId="5E122A9D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功能编号</w:t>
            </w:r>
          </w:p>
        </w:tc>
        <w:tc>
          <w:tcPr>
            <w:tcW w:w="1814" w:type="dxa"/>
            <w:shd w:val="clear" w:color="auto" w:fill="D9D9D9"/>
            <w:vAlign w:val="center"/>
          </w:tcPr>
          <w:p w14:paraId="79F9B2D5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主要功能</w:t>
            </w:r>
          </w:p>
        </w:tc>
        <w:tc>
          <w:tcPr>
            <w:tcW w:w="1814" w:type="dxa"/>
            <w:shd w:val="clear" w:color="auto" w:fill="D9D9D9"/>
            <w:vAlign w:val="center"/>
          </w:tcPr>
          <w:p w14:paraId="7B4E817F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关联模块</w:t>
            </w:r>
          </w:p>
        </w:tc>
      </w:tr>
      <w:tr w:rsidR="008D7060" w14:paraId="0E1D6960" w14:textId="77777777" w:rsidTr="00864C5E">
        <w:trPr>
          <w:jc w:val="center"/>
        </w:trPr>
        <w:tc>
          <w:tcPr>
            <w:tcW w:w="1814" w:type="dxa"/>
            <w:vAlign w:val="center"/>
          </w:tcPr>
          <w:p w14:paraId="3C6E051C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M01</w:t>
            </w:r>
          </w:p>
        </w:tc>
        <w:tc>
          <w:tcPr>
            <w:tcW w:w="1814" w:type="dxa"/>
            <w:vAlign w:val="center"/>
          </w:tcPr>
          <w:p w14:paraId="63C6E2EE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用户账号管理模块</w:t>
            </w:r>
          </w:p>
        </w:tc>
        <w:tc>
          <w:tcPr>
            <w:tcW w:w="1814" w:type="dxa"/>
            <w:vAlign w:val="center"/>
          </w:tcPr>
          <w:p w14:paraId="5FFCA38B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F01-F06</w:t>
            </w:r>
          </w:p>
        </w:tc>
        <w:tc>
          <w:tcPr>
            <w:tcW w:w="1814" w:type="dxa"/>
            <w:vAlign w:val="center"/>
          </w:tcPr>
          <w:p w14:paraId="7A1AF897" w14:textId="77777777" w:rsidR="008D7060" w:rsidRDefault="00000000" w:rsidP="00EB5096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注册、登录、退出、密码管理、个人资料维护</w:t>
            </w:r>
          </w:p>
        </w:tc>
        <w:tc>
          <w:tcPr>
            <w:tcW w:w="1814" w:type="dxa"/>
            <w:vAlign w:val="center"/>
          </w:tcPr>
          <w:p w14:paraId="77BFA4AD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M02、M03、M04、M06</w:t>
            </w:r>
          </w:p>
        </w:tc>
      </w:tr>
      <w:tr w:rsidR="008D7060" w14:paraId="4819449D" w14:textId="77777777" w:rsidTr="00864C5E">
        <w:trPr>
          <w:jc w:val="center"/>
        </w:trPr>
        <w:tc>
          <w:tcPr>
            <w:tcW w:w="1814" w:type="dxa"/>
            <w:vAlign w:val="center"/>
          </w:tcPr>
          <w:p w14:paraId="19604A57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M02</w:t>
            </w:r>
          </w:p>
        </w:tc>
        <w:tc>
          <w:tcPr>
            <w:tcW w:w="1814" w:type="dxa"/>
            <w:vAlign w:val="center"/>
          </w:tcPr>
          <w:p w14:paraId="1E10A381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商品发布与管理模块</w:t>
            </w:r>
          </w:p>
        </w:tc>
        <w:tc>
          <w:tcPr>
            <w:tcW w:w="1814" w:type="dxa"/>
            <w:vAlign w:val="center"/>
          </w:tcPr>
          <w:p w14:paraId="7F5D52AB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F07-F16</w:t>
            </w:r>
          </w:p>
        </w:tc>
        <w:tc>
          <w:tcPr>
            <w:tcW w:w="1814" w:type="dxa"/>
            <w:vAlign w:val="center"/>
          </w:tcPr>
          <w:p w14:paraId="3A395CE9" w14:textId="77777777" w:rsidR="008D7060" w:rsidRDefault="00000000" w:rsidP="00EB5096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商品发布、图片上传、分类管理、上下架、编辑删除</w:t>
            </w:r>
          </w:p>
        </w:tc>
        <w:tc>
          <w:tcPr>
            <w:tcW w:w="1814" w:type="dxa"/>
            <w:vAlign w:val="center"/>
          </w:tcPr>
          <w:p w14:paraId="45AE3AF9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M01、M03、M05、M06</w:t>
            </w:r>
          </w:p>
        </w:tc>
      </w:tr>
      <w:tr w:rsidR="008D7060" w14:paraId="78C2FCCF" w14:textId="77777777" w:rsidTr="00864C5E">
        <w:trPr>
          <w:jc w:val="center"/>
        </w:trPr>
        <w:tc>
          <w:tcPr>
            <w:tcW w:w="1814" w:type="dxa"/>
            <w:vAlign w:val="center"/>
          </w:tcPr>
          <w:p w14:paraId="0C6A12EE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M03</w:t>
            </w:r>
          </w:p>
        </w:tc>
        <w:tc>
          <w:tcPr>
            <w:tcW w:w="1814" w:type="dxa"/>
            <w:vAlign w:val="center"/>
          </w:tcPr>
          <w:p w14:paraId="5C64EA68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商品浏览与收藏模块</w:t>
            </w:r>
          </w:p>
        </w:tc>
        <w:tc>
          <w:tcPr>
            <w:tcW w:w="1814" w:type="dxa"/>
            <w:vAlign w:val="center"/>
          </w:tcPr>
          <w:p w14:paraId="26818F98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F17-F23</w:t>
            </w:r>
          </w:p>
        </w:tc>
        <w:tc>
          <w:tcPr>
            <w:tcW w:w="1814" w:type="dxa"/>
            <w:vAlign w:val="center"/>
          </w:tcPr>
          <w:p w14:paraId="536E7EB4" w14:textId="77777777" w:rsidR="008D7060" w:rsidRDefault="00000000" w:rsidP="00EB5096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首页推荐、分类浏览、搜索筛选、详情查看、收藏管理</w:t>
            </w:r>
          </w:p>
        </w:tc>
        <w:tc>
          <w:tcPr>
            <w:tcW w:w="1814" w:type="dxa"/>
            <w:vAlign w:val="center"/>
          </w:tcPr>
          <w:p w14:paraId="50FF99FA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M01、M02</w:t>
            </w:r>
          </w:p>
        </w:tc>
      </w:tr>
      <w:tr w:rsidR="008D7060" w14:paraId="683ADD1F" w14:textId="77777777" w:rsidTr="00864C5E">
        <w:trPr>
          <w:jc w:val="center"/>
        </w:trPr>
        <w:tc>
          <w:tcPr>
            <w:tcW w:w="1814" w:type="dxa"/>
            <w:vAlign w:val="center"/>
          </w:tcPr>
          <w:p w14:paraId="6B698E1A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M04</w:t>
            </w:r>
          </w:p>
        </w:tc>
        <w:tc>
          <w:tcPr>
            <w:tcW w:w="1814" w:type="dxa"/>
            <w:vAlign w:val="center"/>
          </w:tcPr>
          <w:p w14:paraId="4B7D73DB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订单与交易管理模块</w:t>
            </w:r>
          </w:p>
        </w:tc>
        <w:tc>
          <w:tcPr>
            <w:tcW w:w="1814" w:type="dxa"/>
            <w:vAlign w:val="center"/>
          </w:tcPr>
          <w:p w14:paraId="26D26E81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F24-F33</w:t>
            </w:r>
          </w:p>
        </w:tc>
        <w:tc>
          <w:tcPr>
            <w:tcW w:w="1814" w:type="dxa"/>
            <w:vAlign w:val="center"/>
          </w:tcPr>
          <w:p w14:paraId="71E60B73" w14:textId="77777777" w:rsidR="008D7060" w:rsidRDefault="00000000" w:rsidP="00EB5096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订单提交、卖家确认、模拟支付、交易完成、取消拒绝</w:t>
            </w:r>
          </w:p>
        </w:tc>
        <w:tc>
          <w:tcPr>
            <w:tcW w:w="1814" w:type="dxa"/>
            <w:vAlign w:val="center"/>
          </w:tcPr>
          <w:p w14:paraId="21522AA6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M01、M02、M05</w:t>
            </w:r>
          </w:p>
        </w:tc>
      </w:tr>
      <w:tr w:rsidR="008D7060" w14:paraId="361DF7EA" w14:textId="77777777" w:rsidTr="00864C5E">
        <w:trPr>
          <w:jc w:val="center"/>
        </w:trPr>
        <w:tc>
          <w:tcPr>
            <w:tcW w:w="1814" w:type="dxa"/>
            <w:vAlign w:val="center"/>
          </w:tcPr>
          <w:p w14:paraId="3541DEA8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M05</w:t>
            </w:r>
          </w:p>
        </w:tc>
        <w:tc>
          <w:tcPr>
            <w:tcW w:w="1814" w:type="dxa"/>
            <w:vAlign w:val="center"/>
          </w:tcPr>
          <w:p w14:paraId="3B079831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消息评价与举报模块</w:t>
            </w:r>
          </w:p>
        </w:tc>
        <w:tc>
          <w:tcPr>
            <w:tcW w:w="1814" w:type="dxa"/>
            <w:vAlign w:val="center"/>
          </w:tcPr>
          <w:p w14:paraId="2D665C61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F34-F40</w:t>
            </w:r>
          </w:p>
        </w:tc>
        <w:tc>
          <w:tcPr>
            <w:tcW w:w="1814" w:type="dxa"/>
            <w:vAlign w:val="center"/>
          </w:tcPr>
          <w:p w14:paraId="4AF2C124" w14:textId="77777777" w:rsidR="008D7060" w:rsidRDefault="00000000" w:rsidP="00EB5096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商品咨询、消息收发、双向评价、违规举报</w:t>
            </w:r>
          </w:p>
        </w:tc>
        <w:tc>
          <w:tcPr>
            <w:tcW w:w="1814" w:type="dxa"/>
            <w:vAlign w:val="center"/>
          </w:tcPr>
          <w:p w14:paraId="5DE85BFE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M01、M02、M04、M06</w:t>
            </w:r>
          </w:p>
        </w:tc>
      </w:tr>
      <w:tr w:rsidR="008D7060" w14:paraId="25ECE99C" w14:textId="77777777" w:rsidTr="00864C5E">
        <w:trPr>
          <w:jc w:val="center"/>
        </w:trPr>
        <w:tc>
          <w:tcPr>
            <w:tcW w:w="1814" w:type="dxa"/>
            <w:vAlign w:val="center"/>
          </w:tcPr>
          <w:p w14:paraId="36BCA147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lastRenderedPageBreak/>
              <w:t>M06</w:t>
            </w:r>
          </w:p>
        </w:tc>
        <w:tc>
          <w:tcPr>
            <w:tcW w:w="1814" w:type="dxa"/>
            <w:vAlign w:val="center"/>
          </w:tcPr>
          <w:p w14:paraId="7D83EF64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系统通知模块</w:t>
            </w:r>
          </w:p>
        </w:tc>
        <w:tc>
          <w:tcPr>
            <w:tcW w:w="1814" w:type="dxa"/>
            <w:vAlign w:val="center"/>
          </w:tcPr>
          <w:p w14:paraId="4983BDEC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F41-F42</w:t>
            </w:r>
          </w:p>
        </w:tc>
        <w:tc>
          <w:tcPr>
            <w:tcW w:w="1814" w:type="dxa"/>
            <w:vAlign w:val="center"/>
          </w:tcPr>
          <w:p w14:paraId="5E19E478" w14:textId="77777777" w:rsidR="008D7060" w:rsidRDefault="00000000" w:rsidP="00EB5096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系统通知、订单状态通知、已读管理</w:t>
            </w:r>
          </w:p>
        </w:tc>
        <w:tc>
          <w:tcPr>
            <w:tcW w:w="1814" w:type="dxa"/>
            <w:vAlign w:val="center"/>
          </w:tcPr>
          <w:p w14:paraId="225EB25A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M01、M04、M07</w:t>
            </w:r>
          </w:p>
        </w:tc>
      </w:tr>
      <w:tr w:rsidR="008D7060" w14:paraId="44C6B65C" w14:textId="77777777" w:rsidTr="00864C5E">
        <w:trPr>
          <w:jc w:val="center"/>
        </w:trPr>
        <w:tc>
          <w:tcPr>
            <w:tcW w:w="1814" w:type="dxa"/>
            <w:vAlign w:val="center"/>
          </w:tcPr>
          <w:p w14:paraId="0CCAC105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M07</w:t>
            </w:r>
          </w:p>
        </w:tc>
        <w:tc>
          <w:tcPr>
            <w:tcW w:w="1814" w:type="dxa"/>
            <w:vAlign w:val="center"/>
          </w:tcPr>
          <w:p w14:paraId="595B8AE5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管理员后台模块</w:t>
            </w:r>
          </w:p>
        </w:tc>
        <w:tc>
          <w:tcPr>
            <w:tcW w:w="1814" w:type="dxa"/>
            <w:vAlign w:val="center"/>
          </w:tcPr>
          <w:p w14:paraId="27EC683B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F43-F50</w:t>
            </w:r>
          </w:p>
        </w:tc>
        <w:tc>
          <w:tcPr>
            <w:tcW w:w="1814" w:type="dxa"/>
            <w:vAlign w:val="center"/>
          </w:tcPr>
          <w:p w14:paraId="33676EA2" w14:textId="77777777" w:rsidR="008D7060" w:rsidRDefault="00000000" w:rsidP="00EB5096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管理员登录、用户管理、商品审核、分类管理、举报处理、数据统计</w:t>
            </w:r>
          </w:p>
        </w:tc>
        <w:tc>
          <w:tcPr>
            <w:tcW w:w="1814" w:type="dxa"/>
            <w:vAlign w:val="center"/>
          </w:tcPr>
          <w:p w14:paraId="220C1678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M01、M02、M05</w:t>
            </w:r>
          </w:p>
        </w:tc>
      </w:tr>
    </w:tbl>
    <w:p w14:paraId="164ECD2D" w14:textId="77777777" w:rsidR="008D7060" w:rsidRDefault="008D7060">
      <w:pPr>
        <w:rPr>
          <w:rFonts w:hint="eastAsia"/>
        </w:rPr>
      </w:pPr>
    </w:p>
    <w:p w14:paraId="68220472" w14:textId="77777777" w:rsidR="008D7060" w:rsidRDefault="00000000">
      <w:pPr>
        <w:spacing w:before="120" w:after="0" w:line="360" w:lineRule="auto"/>
        <w:rPr>
          <w:rFonts w:hint="eastAsia"/>
        </w:rPr>
      </w:pPr>
      <w:r>
        <w:rPr>
          <w:rFonts w:ascii="黑体" w:eastAsia="黑体" w:hAnsi="黑体"/>
          <w:b/>
        </w:rPr>
        <w:t>2.2.3 系统功能模块层次</w:t>
      </w:r>
    </w:p>
    <w:p w14:paraId="39A1F877" w14:textId="13367901" w:rsidR="00B979E8" w:rsidRDefault="00B979E8" w:rsidP="00B979E8">
      <w:pPr>
        <w:jc w:val="center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1623059C" wp14:editId="3036C28F">
            <wp:extent cx="6182022" cy="1430104"/>
            <wp:effectExtent l="0" t="0" r="0" b="0"/>
            <wp:docPr id="130256772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05" t="5859" r="1592" b="68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735" cy="143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A881AA" w14:textId="18276031" w:rsidR="00880A55" w:rsidRDefault="008E3B8E" w:rsidP="001226A3">
      <w:pPr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图2-2 </w:t>
      </w:r>
      <w:r w:rsidR="00AA4994">
        <w:rPr>
          <w:lang w:eastAsia="zh-CN"/>
        </w:rPr>
        <w:t>系统功能模块</w:t>
      </w:r>
      <w:r>
        <w:rPr>
          <w:rFonts w:hint="eastAsia"/>
          <w:lang w:eastAsia="zh-CN"/>
        </w:rPr>
        <w:t>图</w:t>
      </w:r>
    </w:p>
    <w:p w14:paraId="4AE71D8D" w14:textId="77777777" w:rsidR="00880A55" w:rsidRDefault="00880A55" w:rsidP="00BF3B6C">
      <w:pPr>
        <w:spacing w:after="0" w:line="360" w:lineRule="auto"/>
        <w:jc w:val="center"/>
        <w:rPr>
          <w:rFonts w:hint="eastAsia"/>
          <w:lang w:eastAsia="zh-CN"/>
        </w:rPr>
      </w:pPr>
    </w:p>
    <w:p w14:paraId="3627CF25" w14:textId="77777777" w:rsidR="008D7060" w:rsidRDefault="00000000">
      <w:pPr>
        <w:spacing w:before="120" w:after="0" w:line="360" w:lineRule="auto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2.3 接口设计</w:t>
      </w:r>
    </w:p>
    <w:p w14:paraId="30428207" w14:textId="77777777" w:rsidR="008D7060" w:rsidRDefault="00000000">
      <w:pPr>
        <w:spacing w:before="120" w:after="0" w:line="360" w:lineRule="auto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2.3.1 接口设计原则</w:t>
      </w:r>
    </w:p>
    <w:p w14:paraId="02831A3E" w14:textId="77777777" w:rsidR="008D7060" w:rsidRDefault="00000000">
      <w:pPr>
        <w:spacing w:after="0" w:line="360" w:lineRule="auto"/>
        <w:ind w:left="480"/>
        <w:rPr>
          <w:rFonts w:hint="eastAsia"/>
        </w:rPr>
      </w:pPr>
      <w:r>
        <w:t>● RESTful风格：采用RESTful API设计规范，使用HTTP方法（GET/POST/PUT/DELETE）对应资源的查询/新增/更新/删除操作。</w:t>
      </w:r>
    </w:p>
    <w:p w14:paraId="7A926BE0" w14:textId="77777777" w:rsidR="008D7060" w:rsidRDefault="00000000">
      <w:pPr>
        <w:spacing w:after="0" w:line="360" w:lineRule="auto"/>
        <w:ind w:left="480"/>
        <w:rPr>
          <w:rFonts w:hint="eastAsia"/>
          <w:lang w:eastAsia="zh-CN"/>
        </w:rPr>
      </w:pPr>
      <w:r>
        <w:rPr>
          <w:lang w:eastAsia="zh-CN"/>
        </w:rPr>
        <w:t>● 统一返回格式：所有接口返回统一的JSON格式，包含状态码、消息、数据三部分，便于前端统一处理。</w:t>
      </w:r>
    </w:p>
    <w:p w14:paraId="5E4168C9" w14:textId="77777777" w:rsidR="008D7060" w:rsidRDefault="00000000">
      <w:pPr>
        <w:spacing w:after="0" w:line="360" w:lineRule="auto"/>
        <w:ind w:left="480"/>
        <w:rPr>
          <w:rFonts w:hint="eastAsia"/>
          <w:lang w:eastAsia="zh-CN"/>
        </w:rPr>
      </w:pPr>
      <w:r>
        <w:rPr>
          <w:lang w:eastAsia="zh-CN"/>
        </w:rPr>
        <w:t>● 权限控制：接口按角色权限分级，普通用户接口与管理员接口分离，通过Token进行身份验证。</w:t>
      </w:r>
    </w:p>
    <w:p w14:paraId="0E5DD3E5" w14:textId="77777777" w:rsidR="008D7060" w:rsidRDefault="00000000">
      <w:pPr>
        <w:spacing w:after="0" w:line="360" w:lineRule="auto"/>
        <w:ind w:left="480"/>
        <w:rPr>
          <w:rFonts w:hint="eastAsia"/>
          <w:lang w:eastAsia="zh-CN"/>
        </w:rPr>
      </w:pPr>
      <w:r>
        <w:rPr>
          <w:lang w:eastAsia="zh-CN"/>
        </w:rPr>
        <w:t>● 幂等性设计：关键操作（如下单、支付）保证幂等性，避免重复提交导致数据异常。</w:t>
      </w:r>
    </w:p>
    <w:p w14:paraId="4096A8BF" w14:textId="77777777" w:rsidR="008D7060" w:rsidRDefault="008D7060">
      <w:pPr>
        <w:rPr>
          <w:rFonts w:hint="eastAsia"/>
          <w:lang w:eastAsia="zh-CN"/>
        </w:rPr>
      </w:pPr>
    </w:p>
    <w:p w14:paraId="6ED475D6" w14:textId="77777777" w:rsidR="008D7060" w:rsidRDefault="00000000">
      <w:pPr>
        <w:spacing w:before="120" w:after="0" w:line="360" w:lineRule="auto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2.3.2 模块间接口调用关系</w:t>
      </w:r>
    </w:p>
    <w:p w14:paraId="67B97366" w14:textId="77777777" w:rsidR="008D7060" w:rsidRDefault="00000000">
      <w:pPr>
        <w:spacing w:after="0" w:line="36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系统采用经典的MVC分层架构，模块间接口调用遵循自顶向下的层次结构：前端页面通过HTTP请求调用控制层（Controller）接口；控制层接收请求后，调用业务服务层（Service）处理业务逻辑；业务服务层通过数据访问层（DAO）操作数据库。</w:t>
      </w:r>
    </w:p>
    <w:p w14:paraId="508CF62E" w14:textId="77777777" w:rsidR="008D7060" w:rsidRDefault="00000000">
      <w:pPr>
        <w:spacing w:after="0" w:line="36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lastRenderedPageBreak/>
        <w:t>各业务模块之间也存在调用关系，例如订单服务需要调用商品服务更新商品状态、调用用户服务获取用户信息；消息服务需要调用用户服务验证用户身份；管理员服务需要调用商品服务进行商品审核等。</w:t>
      </w:r>
    </w:p>
    <w:p w14:paraId="4EA6AC37" w14:textId="636A7179" w:rsidR="002F3159" w:rsidRDefault="00880A55" w:rsidP="002F3159">
      <w:pPr>
        <w:spacing w:after="0" w:line="360" w:lineRule="auto"/>
        <w:ind w:firstLine="480"/>
        <w:jc w:val="center"/>
        <w:rPr>
          <w:rFonts w:hint="eastAsia"/>
          <w:lang w:eastAsia="zh-CN"/>
        </w:rPr>
      </w:pPr>
      <w:r>
        <w:rPr>
          <w:rFonts w:hint="eastAsia"/>
          <w:noProof/>
        </w:rPr>
        <w:drawing>
          <wp:inline distT="0" distB="0" distL="0" distR="0" wp14:anchorId="74ED80B2" wp14:editId="463CD18C">
            <wp:extent cx="5297560" cy="3524250"/>
            <wp:effectExtent l="0" t="0" r="0" b="0"/>
            <wp:docPr id="137345569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59" t="6910" r="2745" b="34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7784" cy="3557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D6F79C" w14:textId="77777777" w:rsidR="00780FEC" w:rsidRDefault="00780FEC" w:rsidP="002F3159">
      <w:pPr>
        <w:spacing w:after="0" w:line="360" w:lineRule="auto"/>
        <w:ind w:firstLine="480"/>
        <w:jc w:val="center"/>
        <w:rPr>
          <w:rFonts w:hint="eastAsia"/>
          <w:lang w:eastAsia="zh-CN"/>
        </w:rPr>
      </w:pPr>
    </w:p>
    <w:p w14:paraId="5FEAC2A3" w14:textId="6D248987" w:rsidR="002F3159" w:rsidRDefault="002F3159" w:rsidP="002F3159">
      <w:pPr>
        <w:spacing w:after="0" w:line="360" w:lineRule="auto"/>
        <w:ind w:firstLine="480"/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图2-3 </w:t>
      </w:r>
      <w:r w:rsidRPr="002F3159">
        <w:rPr>
          <w:lang w:eastAsia="zh-CN"/>
        </w:rPr>
        <w:t>模块间接口调用关系图</w:t>
      </w:r>
    </w:p>
    <w:p w14:paraId="70894BFC" w14:textId="77777777" w:rsidR="00780FEC" w:rsidRDefault="00780FEC" w:rsidP="002F3159">
      <w:pPr>
        <w:spacing w:after="0" w:line="360" w:lineRule="auto"/>
        <w:ind w:firstLine="480"/>
        <w:jc w:val="center"/>
        <w:rPr>
          <w:rFonts w:hint="eastAsia"/>
          <w:lang w:eastAsia="zh-CN"/>
        </w:rPr>
      </w:pPr>
    </w:p>
    <w:p w14:paraId="4ACD32A7" w14:textId="77777777" w:rsidR="008D7060" w:rsidRDefault="00000000">
      <w:pPr>
        <w:spacing w:before="120" w:after="0" w:line="360" w:lineRule="auto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2.3.3 数据传递方式</w:t>
      </w:r>
    </w:p>
    <w:p w14:paraId="3D1D18BE" w14:textId="77777777" w:rsidR="008D7060" w:rsidRDefault="00000000">
      <w:pPr>
        <w:spacing w:after="0" w:line="36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各层之间的数据传递采用统一的对象封装方式：</w:t>
      </w:r>
    </w:p>
    <w:p w14:paraId="204B1654" w14:textId="77777777" w:rsidR="008D7060" w:rsidRDefault="00000000">
      <w:pPr>
        <w:spacing w:after="0" w:line="360" w:lineRule="auto"/>
        <w:ind w:left="480"/>
        <w:rPr>
          <w:rFonts w:hint="eastAsia"/>
        </w:rPr>
      </w:pPr>
      <w:r>
        <w:t>● 表现层 → 控制层：通过HTTP请求传递参数，GET请求通过URL参数，POST/PUT请求通过JSON Request Body传递。</w:t>
      </w:r>
    </w:p>
    <w:p w14:paraId="7BA45E2B" w14:textId="77777777" w:rsidR="008D7060" w:rsidRDefault="00000000">
      <w:pPr>
        <w:spacing w:after="0" w:line="360" w:lineRule="auto"/>
        <w:ind w:left="480"/>
        <w:rPr>
          <w:rFonts w:hint="eastAsia"/>
          <w:lang w:eastAsia="zh-CN"/>
        </w:rPr>
      </w:pPr>
      <w:r>
        <w:rPr>
          <w:lang w:eastAsia="zh-CN"/>
        </w:rPr>
        <w:t>● 控制层 → 服务层：通过DTO（数据传输对象）传递业务数据，将前端请求参数封装为业务对象。</w:t>
      </w:r>
    </w:p>
    <w:p w14:paraId="6BBD86AA" w14:textId="77777777" w:rsidR="008D7060" w:rsidRDefault="00000000">
      <w:pPr>
        <w:spacing w:after="0" w:line="360" w:lineRule="auto"/>
        <w:ind w:left="480"/>
        <w:rPr>
          <w:rFonts w:hint="eastAsia"/>
          <w:lang w:eastAsia="zh-CN"/>
        </w:rPr>
      </w:pPr>
      <w:r>
        <w:rPr>
          <w:lang w:eastAsia="zh-CN"/>
        </w:rPr>
        <w:t>● 服务层 → 数据访问层：通过Entity（实体对象）传递数据，与数据库表结构一一对应。</w:t>
      </w:r>
    </w:p>
    <w:p w14:paraId="60E40917" w14:textId="77777777" w:rsidR="008D7060" w:rsidRDefault="00000000">
      <w:pPr>
        <w:spacing w:after="0" w:line="360" w:lineRule="auto"/>
        <w:ind w:left="480"/>
        <w:rPr>
          <w:rFonts w:hint="eastAsia"/>
          <w:lang w:eastAsia="zh-CN"/>
        </w:rPr>
      </w:pPr>
      <w:r>
        <w:rPr>
          <w:lang w:eastAsia="zh-CN"/>
        </w:rPr>
        <w:t>● 数据访问层 → 数据库：通过MyBatis的SQL映射，将实体对象转换为SQL语句执行。</w:t>
      </w:r>
    </w:p>
    <w:p w14:paraId="273D8F66" w14:textId="77777777" w:rsidR="008D7060" w:rsidRDefault="008D7060">
      <w:pPr>
        <w:rPr>
          <w:rFonts w:hint="eastAsia"/>
          <w:lang w:eastAsia="zh-CN"/>
        </w:rPr>
      </w:pPr>
    </w:p>
    <w:p w14:paraId="7FB2FFF0" w14:textId="77777777" w:rsidR="008D7060" w:rsidRDefault="00000000">
      <w:pPr>
        <w:spacing w:before="120" w:after="0" w:line="360" w:lineRule="auto"/>
        <w:rPr>
          <w:rFonts w:hint="eastAsia"/>
        </w:rPr>
      </w:pPr>
      <w:r>
        <w:rPr>
          <w:rFonts w:ascii="黑体" w:eastAsia="黑体" w:hAnsi="黑体"/>
          <w:b/>
        </w:rPr>
        <w:lastRenderedPageBreak/>
        <w:t>2.3.4 核心接口示例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61"/>
        <w:gridCol w:w="1513"/>
        <w:gridCol w:w="3261"/>
        <w:gridCol w:w="1540"/>
        <w:gridCol w:w="1513"/>
      </w:tblGrid>
      <w:tr w:rsidR="008D7060" w14:paraId="29F425E0" w14:textId="77777777" w:rsidTr="00EB5096">
        <w:trPr>
          <w:jc w:val="center"/>
        </w:trPr>
        <w:tc>
          <w:tcPr>
            <w:tcW w:w="1814" w:type="dxa"/>
            <w:shd w:val="clear" w:color="auto" w:fill="D9D9D9"/>
            <w:vAlign w:val="center"/>
          </w:tcPr>
          <w:p w14:paraId="111189C2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接口名称</w:t>
            </w:r>
          </w:p>
        </w:tc>
        <w:tc>
          <w:tcPr>
            <w:tcW w:w="1814" w:type="dxa"/>
            <w:shd w:val="clear" w:color="auto" w:fill="D9D9D9"/>
            <w:vAlign w:val="center"/>
          </w:tcPr>
          <w:p w14:paraId="68DE9CC8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请求方式</w:t>
            </w:r>
          </w:p>
        </w:tc>
        <w:tc>
          <w:tcPr>
            <w:tcW w:w="1814" w:type="dxa"/>
            <w:shd w:val="clear" w:color="auto" w:fill="D9D9D9"/>
            <w:vAlign w:val="center"/>
          </w:tcPr>
          <w:p w14:paraId="3F31A589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接口路径</w:t>
            </w:r>
          </w:p>
        </w:tc>
        <w:tc>
          <w:tcPr>
            <w:tcW w:w="1814" w:type="dxa"/>
            <w:shd w:val="clear" w:color="auto" w:fill="D9D9D9"/>
            <w:vAlign w:val="center"/>
          </w:tcPr>
          <w:p w14:paraId="6EA83C6D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功能说明</w:t>
            </w:r>
          </w:p>
        </w:tc>
        <w:tc>
          <w:tcPr>
            <w:tcW w:w="1814" w:type="dxa"/>
            <w:shd w:val="clear" w:color="auto" w:fill="D9D9D9"/>
            <w:vAlign w:val="center"/>
          </w:tcPr>
          <w:p w14:paraId="472322A0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权限要求</w:t>
            </w:r>
          </w:p>
        </w:tc>
      </w:tr>
      <w:tr w:rsidR="008D7060" w14:paraId="7299048E" w14:textId="77777777" w:rsidTr="00EB5096">
        <w:trPr>
          <w:jc w:val="center"/>
        </w:trPr>
        <w:tc>
          <w:tcPr>
            <w:tcW w:w="1814" w:type="dxa"/>
            <w:vAlign w:val="center"/>
          </w:tcPr>
          <w:p w14:paraId="165DBC5F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用户注册</w:t>
            </w:r>
          </w:p>
        </w:tc>
        <w:tc>
          <w:tcPr>
            <w:tcW w:w="1814" w:type="dxa"/>
            <w:vAlign w:val="center"/>
          </w:tcPr>
          <w:p w14:paraId="2510529E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POST</w:t>
            </w:r>
          </w:p>
        </w:tc>
        <w:tc>
          <w:tcPr>
            <w:tcW w:w="1814" w:type="dxa"/>
            <w:vAlign w:val="center"/>
          </w:tcPr>
          <w:p w14:paraId="7E3E4386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/api/user/register</w:t>
            </w:r>
          </w:p>
        </w:tc>
        <w:tc>
          <w:tcPr>
            <w:tcW w:w="1814" w:type="dxa"/>
            <w:vAlign w:val="center"/>
          </w:tcPr>
          <w:p w14:paraId="35B15A80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新用户注册账号</w:t>
            </w:r>
          </w:p>
        </w:tc>
        <w:tc>
          <w:tcPr>
            <w:tcW w:w="1814" w:type="dxa"/>
            <w:vAlign w:val="center"/>
          </w:tcPr>
          <w:p w14:paraId="6FE9ACD9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匿名</w:t>
            </w:r>
          </w:p>
        </w:tc>
      </w:tr>
      <w:tr w:rsidR="008D7060" w14:paraId="0517D0AA" w14:textId="77777777" w:rsidTr="00EB5096">
        <w:trPr>
          <w:jc w:val="center"/>
        </w:trPr>
        <w:tc>
          <w:tcPr>
            <w:tcW w:w="1814" w:type="dxa"/>
            <w:vAlign w:val="center"/>
          </w:tcPr>
          <w:p w14:paraId="7350A203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用户登录</w:t>
            </w:r>
          </w:p>
        </w:tc>
        <w:tc>
          <w:tcPr>
            <w:tcW w:w="1814" w:type="dxa"/>
            <w:vAlign w:val="center"/>
          </w:tcPr>
          <w:p w14:paraId="7764329D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POST</w:t>
            </w:r>
          </w:p>
        </w:tc>
        <w:tc>
          <w:tcPr>
            <w:tcW w:w="1814" w:type="dxa"/>
            <w:vAlign w:val="center"/>
          </w:tcPr>
          <w:p w14:paraId="59F6B608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/api/user/login</w:t>
            </w:r>
          </w:p>
        </w:tc>
        <w:tc>
          <w:tcPr>
            <w:tcW w:w="1814" w:type="dxa"/>
            <w:vAlign w:val="center"/>
          </w:tcPr>
          <w:p w14:paraId="68B23AA1" w14:textId="77777777" w:rsidR="008D7060" w:rsidRDefault="00000000" w:rsidP="00EB5096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用户登录获取Token</w:t>
            </w:r>
          </w:p>
        </w:tc>
        <w:tc>
          <w:tcPr>
            <w:tcW w:w="1814" w:type="dxa"/>
            <w:vAlign w:val="center"/>
          </w:tcPr>
          <w:p w14:paraId="188017A5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匿名</w:t>
            </w:r>
          </w:p>
        </w:tc>
      </w:tr>
      <w:tr w:rsidR="008D7060" w14:paraId="47CA6BF6" w14:textId="77777777" w:rsidTr="00EB5096">
        <w:trPr>
          <w:jc w:val="center"/>
        </w:trPr>
        <w:tc>
          <w:tcPr>
            <w:tcW w:w="1814" w:type="dxa"/>
            <w:vAlign w:val="center"/>
          </w:tcPr>
          <w:p w14:paraId="7DACB450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发布商品</w:t>
            </w:r>
          </w:p>
        </w:tc>
        <w:tc>
          <w:tcPr>
            <w:tcW w:w="1814" w:type="dxa"/>
            <w:vAlign w:val="center"/>
          </w:tcPr>
          <w:p w14:paraId="658E67DB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POST</w:t>
            </w:r>
          </w:p>
        </w:tc>
        <w:tc>
          <w:tcPr>
            <w:tcW w:w="1814" w:type="dxa"/>
            <w:vAlign w:val="center"/>
          </w:tcPr>
          <w:p w14:paraId="23333412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/api/product/publish</w:t>
            </w:r>
          </w:p>
        </w:tc>
        <w:tc>
          <w:tcPr>
            <w:tcW w:w="1814" w:type="dxa"/>
            <w:vAlign w:val="center"/>
          </w:tcPr>
          <w:p w14:paraId="7E616583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发布新的二手商品</w:t>
            </w:r>
          </w:p>
        </w:tc>
        <w:tc>
          <w:tcPr>
            <w:tcW w:w="1814" w:type="dxa"/>
            <w:vAlign w:val="center"/>
          </w:tcPr>
          <w:p w14:paraId="79803DA9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普通用户</w:t>
            </w:r>
          </w:p>
        </w:tc>
      </w:tr>
      <w:tr w:rsidR="008D7060" w14:paraId="67BA23CD" w14:textId="77777777" w:rsidTr="00EB5096">
        <w:trPr>
          <w:jc w:val="center"/>
        </w:trPr>
        <w:tc>
          <w:tcPr>
            <w:tcW w:w="1814" w:type="dxa"/>
            <w:vAlign w:val="center"/>
          </w:tcPr>
          <w:p w14:paraId="3B9CA80A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商品列表</w:t>
            </w:r>
          </w:p>
        </w:tc>
        <w:tc>
          <w:tcPr>
            <w:tcW w:w="1814" w:type="dxa"/>
            <w:vAlign w:val="center"/>
          </w:tcPr>
          <w:p w14:paraId="03E76226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GET</w:t>
            </w:r>
          </w:p>
        </w:tc>
        <w:tc>
          <w:tcPr>
            <w:tcW w:w="1814" w:type="dxa"/>
            <w:vAlign w:val="center"/>
          </w:tcPr>
          <w:p w14:paraId="5EAD0F77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/api/product/list</w:t>
            </w:r>
          </w:p>
        </w:tc>
        <w:tc>
          <w:tcPr>
            <w:tcW w:w="1814" w:type="dxa"/>
            <w:vAlign w:val="center"/>
          </w:tcPr>
          <w:p w14:paraId="303722E5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分页查询商品列表</w:t>
            </w:r>
          </w:p>
        </w:tc>
        <w:tc>
          <w:tcPr>
            <w:tcW w:w="1814" w:type="dxa"/>
            <w:vAlign w:val="center"/>
          </w:tcPr>
          <w:p w14:paraId="4E427CCA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匿名/用户</w:t>
            </w:r>
          </w:p>
        </w:tc>
      </w:tr>
      <w:tr w:rsidR="008D7060" w14:paraId="4C954BD2" w14:textId="77777777" w:rsidTr="00EB5096">
        <w:trPr>
          <w:jc w:val="center"/>
        </w:trPr>
        <w:tc>
          <w:tcPr>
            <w:tcW w:w="1814" w:type="dxa"/>
            <w:vAlign w:val="center"/>
          </w:tcPr>
          <w:p w14:paraId="6AFC682E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商品详情</w:t>
            </w:r>
          </w:p>
        </w:tc>
        <w:tc>
          <w:tcPr>
            <w:tcW w:w="1814" w:type="dxa"/>
            <w:vAlign w:val="center"/>
          </w:tcPr>
          <w:p w14:paraId="70359E73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GET</w:t>
            </w:r>
          </w:p>
        </w:tc>
        <w:tc>
          <w:tcPr>
            <w:tcW w:w="1814" w:type="dxa"/>
            <w:vAlign w:val="center"/>
          </w:tcPr>
          <w:p w14:paraId="540C97CA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/api/product/{id}</w:t>
            </w:r>
          </w:p>
        </w:tc>
        <w:tc>
          <w:tcPr>
            <w:tcW w:w="1814" w:type="dxa"/>
            <w:vAlign w:val="center"/>
          </w:tcPr>
          <w:p w14:paraId="0227FD86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查看商品详细信息</w:t>
            </w:r>
          </w:p>
        </w:tc>
        <w:tc>
          <w:tcPr>
            <w:tcW w:w="1814" w:type="dxa"/>
            <w:vAlign w:val="center"/>
          </w:tcPr>
          <w:p w14:paraId="5335A8B0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匿名/用户</w:t>
            </w:r>
          </w:p>
        </w:tc>
      </w:tr>
      <w:tr w:rsidR="008D7060" w14:paraId="6BB9F5A7" w14:textId="77777777" w:rsidTr="00EB5096">
        <w:trPr>
          <w:jc w:val="center"/>
        </w:trPr>
        <w:tc>
          <w:tcPr>
            <w:tcW w:w="1814" w:type="dxa"/>
            <w:vAlign w:val="center"/>
          </w:tcPr>
          <w:p w14:paraId="168A86A4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提交订单</w:t>
            </w:r>
          </w:p>
        </w:tc>
        <w:tc>
          <w:tcPr>
            <w:tcW w:w="1814" w:type="dxa"/>
            <w:vAlign w:val="center"/>
          </w:tcPr>
          <w:p w14:paraId="5B5C02C4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POST</w:t>
            </w:r>
          </w:p>
        </w:tc>
        <w:tc>
          <w:tcPr>
            <w:tcW w:w="1814" w:type="dxa"/>
            <w:vAlign w:val="center"/>
          </w:tcPr>
          <w:p w14:paraId="73E2F417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/api/order/create</w:t>
            </w:r>
          </w:p>
        </w:tc>
        <w:tc>
          <w:tcPr>
            <w:tcW w:w="1814" w:type="dxa"/>
            <w:vAlign w:val="center"/>
          </w:tcPr>
          <w:p w14:paraId="64BAFCDB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买家提交购买订单</w:t>
            </w:r>
          </w:p>
        </w:tc>
        <w:tc>
          <w:tcPr>
            <w:tcW w:w="1814" w:type="dxa"/>
            <w:vAlign w:val="center"/>
          </w:tcPr>
          <w:p w14:paraId="748349FA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普通用户</w:t>
            </w:r>
          </w:p>
        </w:tc>
      </w:tr>
      <w:tr w:rsidR="008D7060" w14:paraId="3E692BE3" w14:textId="77777777" w:rsidTr="00EB5096">
        <w:trPr>
          <w:jc w:val="center"/>
        </w:trPr>
        <w:tc>
          <w:tcPr>
            <w:tcW w:w="1814" w:type="dxa"/>
            <w:vAlign w:val="center"/>
          </w:tcPr>
          <w:p w14:paraId="5811EEFE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确认订单</w:t>
            </w:r>
          </w:p>
        </w:tc>
        <w:tc>
          <w:tcPr>
            <w:tcW w:w="1814" w:type="dxa"/>
            <w:vAlign w:val="center"/>
          </w:tcPr>
          <w:p w14:paraId="430A72B2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PUT</w:t>
            </w:r>
          </w:p>
        </w:tc>
        <w:tc>
          <w:tcPr>
            <w:tcW w:w="1814" w:type="dxa"/>
            <w:vAlign w:val="center"/>
          </w:tcPr>
          <w:p w14:paraId="02DEEA23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/api/order/confirm/{id}</w:t>
            </w:r>
          </w:p>
        </w:tc>
        <w:tc>
          <w:tcPr>
            <w:tcW w:w="1814" w:type="dxa"/>
            <w:vAlign w:val="center"/>
          </w:tcPr>
          <w:p w14:paraId="3CC90187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卖家确认接受订单</w:t>
            </w:r>
          </w:p>
        </w:tc>
        <w:tc>
          <w:tcPr>
            <w:tcW w:w="1814" w:type="dxa"/>
            <w:vAlign w:val="center"/>
          </w:tcPr>
          <w:p w14:paraId="064C7675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普通用户（卖家）</w:t>
            </w:r>
          </w:p>
        </w:tc>
      </w:tr>
      <w:tr w:rsidR="008D7060" w14:paraId="14FEA66B" w14:textId="77777777" w:rsidTr="00EB5096">
        <w:trPr>
          <w:jc w:val="center"/>
        </w:trPr>
        <w:tc>
          <w:tcPr>
            <w:tcW w:w="1814" w:type="dxa"/>
            <w:vAlign w:val="center"/>
          </w:tcPr>
          <w:p w14:paraId="63C584F2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商品审核</w:t>
            </w:r>
          </w:p>
        </w:tc>
        <w:tc>
          <w:tcPr>
            <w:tcW w:w="1814" w:type="dxa"/>
            <w:vAlign w:val="center"/>
          </w:tcPr>
          <w:p w14:paraId="2B8A1DD1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PUT</w:t>
            </w:r>
          </w:p>
        </w:tc>
        <w:tc>
          <w:tcPr>
            <w:tcW w:w="1814" w:type="dxa"/>
            <w:vAlign w:val="center"/>
          </w:tcPr>
          <w:p w14:paraId="6CA6B5F6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/api/admin/product/audit/{id}</w:t>
            </w:r>
          </w:p>
        </w:tc>
        <w:tc>
          <w:tcPr>
            <w:tcW w:w="1814" w:type="dxa"/>
            <w:vAlign w:val="center"/>
          </w:tcPr>
          <w:p w14:paraId="529F92CE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管理员审核商品</w:t>
            </w:r>
          </w:p>
        </w:tc>
        <w:tc>
          <w:tcPr>
            <w:tcW w:w="1814" w:type="dxa"/>
            <w:vAlign w:val="center"/>
          </w:tcPr>
          <w:p w14:paraId="4ECFCD2A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管理员</w:t>
            </w:r>
          </w:p>
        </w:tc>
      </w:tr>
    </w:tbl>
    <w:p w14:paraId="26EE78F5" w14:textId="77777777" w:rsidR="00CB39E6" w:rsidRDefault="00CB39E6">
      <w:pPr>
        <w:rPr>
          <w:rFonts w:hint="eastAsia"/>
          <w:lang w:eastAsia="zh-CN"/>
        </w:rPr>
      </w:pPr>
    </w:p>
    <w:p w14:paraId="0248EFDA" w14:textId="77777777" w:rsidR="00C1408A" w:rsidRDefault="00C1408A">
      <w:pPr>
        <w:rPr>
          <w:rFonts w:hint="eastAsia"/>
          <w:lang w:eastAsia="zh-CN"/>
        </w:rPr>
      </w:pPr>
    </w:p>
    <w:p w14:paraId="2CB3B4FF" w14:textId="77777777" w:rsidR="00C1408A" w:rsidRDefault="00C1408A">
      <w:pPr>
        <w:rPr>
          <w:rFonts w:hint="eastAsia"/>
          <w:lang w:eastAsia="zh-CN"/>
        </w:rPr>
      </w:pPr>
    </w:p>
    <w:p w14:paraId="1D34359B" w14:textId="77777777" w:rsidR="00C1408A" w:rsidRDefault="00C1408A">
      <w:pPr>
        <w:rPr>
          <w:rFonts w:hint="eastAsia"/>
          <w:lang w:eastAsia="zh-CN"/>
        </w:rPr>
      </w:pPr>
    </w:p>
    <w:p w14:paraId="518D1ACB" w14:textId="77777777" w:rsidR="00C1408A" w:rsidRDefault="00C1408A">
      <w:pPr>
        <w:rPr>
          <w:rFonts w:hint="eastAsia"/>
          <w:lang w:eastAsia="zh-CN"/>
        </w:rPr>
      </w:pPr>
    </w:p>
    <w:p w14:paraId="00B5BFED" w14:textId="77777777" w:rsidR="00C1408A" w:rsidRDefault="00C1408A">
      <w:pPr>
        <w:rPr>
          <w:rFonts w:hint="eastAsia"/>
          <w:lang w:eastAsia="zh-CN"/>
        </w:rPr>
      </w:pPr>
    </w:p>
    <w:p w14:paraId="2D8F54AB" w14:textId="77777777" w:rsidR="00C1408A" w:rsidRDefault="00C1408A">
      <w:pPr>
        <w:rPr>
          <w:rFonts w:hint="eastAsia"/>
          <w:lang w:eastAsia="zh-CN"/>
        </w:rPr>
      </w:pPr>
    </w:p>
    <w:p w14:paraId="0EA60D5F" w14:textId="77777777" w:rsidR="008D7060" w:rsidRDefault="00000000">
      <w:pPr>
        <w:spacing w:before="480" w:after="0" w:line="360" w:lineRule="auto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3 数据库设计</w:t>
      </w:r>
    </w:p>
    <w:p w14:paraId="135BA099" w14:textId="77777777" w:rsidR="008D7060" w:rsidRDefault="00000000">
      <w:pPr>
        <w:spacing w:before="120" w:after="0" w:line="360" w:lineRule="auto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3.1 概念结构设计</w:t>
      </w:r>
    </w:p>
    <w:p w14:paraId="3D2CD211" w14:textId="77777777" w:rsidR="008D7060" w:rsidRDefault="00000000">
      <w:pPr>
        <w:spacing w:after="0" w:line="36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根据需求分析，设计系统全局E-R图。E-R图包含主要实体、实体属性以及实体间的联系，清晰展示数据之间的关联关系。</w:t>
      </w:r>
    </w:p>
    <w:p w14:paraId="7B83B0C3" w14:textId="77777777" w:rsidR="008D7060" w:rsidRDefault="00000000">
      <w:pPr>
        <w:spacing w:before="120" w:after="0" w:line="360" w:lineRule="auto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3.1.1 实体与联系</w:t>
      </w:r>
    </w:p>
    <w:p w14:paraId="062119D6" w14:textId="6C9CEE70" w:rsidR="008D7060" w:rsidRDefault="00000000">
      <w:pPr>
        <w:spacing w:after="0" w:line="36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系统主要包含以下实体：用户、分类、商品、收藏、订单、消息会话、消息、评价、举报、通知。</w:t>
      </w:r>
    </w:p>
    <w:p w14:paraId="3EE8D6EC" w14:textId="77777777" w:rsidR="008D7060" w:rsidRDefault="00000000">
      <w:pPr>
        <w:spacing w:after="0" w:line="36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各实体之间的联系如下：</w:t>
      </w:r>
    </w:p>
    <w:p w14:paraId="40BBA824" w14:textId="77777777" w:rsidR="00786E1B" w:rsidRDefault="00786E1B" w:rsidP="00126F8C">
      <w:pPr>
        <w:spacing w:after="0" w:line="360" w:lineRule="auto"/>
        <w:rPr>
          <w:rFonts w:hint="eastAsia"/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 w:rsidR="008D7060" w14:paraId="5964D0EB" w14:textId="77777777" w:rsidTr="00931694">
        <w:trPr>
          <w:jc w:val="center"/>
        </w:trPr>
        <w:tc>
          <w:tcPr>
            <w:tcW w:w="1814" w:type="dxa"/>
            <w:shd w:val="clear" w:color="auto" w:fill="D9D9D9"/>
            <w:vAlign w:val="center"/>
          </w:tcPr>
          <w:p w14:paraId="0589EDB6" w14:textId="77777777" w:rsidR="008D7060" w:rsidRDefault="00000000" w:rsidP="00BF3B6C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lastRenderedPageBreak/>
              <w:t>联系名称</w:t>
            </w:r>
          </w:p>
        </w:tc>
        <w:tc>
          <w:tcPr>
            <w:tcW w:w="1814" w:type="dxa"/>
            <w:shd w:val="clear" w:color="auto" w:fill="D9D9D9"/>
            <w:vAlign w:val="center"/>
          </w:tcPr>
          <w:p w14:paraId="177107A8" w14:textId="77777777" w:rsidR="008D7060" w:rsidRDefault="00000000" w:rsidP="00BF3B6C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实体A</w:t>
            </w:r>
          </w:p>
        </w:tc>
        <w:tc>
          <w:tcPr>
            <w:tcW w:w="1814" w:type="dxa"/>
            <w:shd w:val="clear" w:color="auto" w:fill="D9D9D9"/>
            <w:vAlign w:val="center"/>
          </w:tcPr>
          <w:p w14:paraId="663F75C5" w14:textId="77777777" w:rsidR="008D7060" w:rsidRDefault="00000000" w:rsidP="00BF3B6C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实体B</w:t>
            </w:r>
          </w:p>
        </w:tc>
        <w:tc>
          <w:tcPr>
            <w:tcW w:w="1814" w:type="dxa"/>
            <w:shd w:val="clear" w:color="auto" w:fill="D9D9D9"/>
            <w:vAlign w:val="center"/>
          </w:tcPr>
          <w:p w14:paraId="2B95FA2F" w14:textId="77777777" w:rsidR="008D7060" w:rsidRDefault="00000000" w:rsidP="00BF3B6C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联系类型</w:t>
            </w:r>
          </w:p>
        </w:tc>
        <w:tc>
          <w:tcPr>
            <w:tcW w:w="1814" w:type="dxa"/>
            <w:shd w:val="clear" w:color="auto" w:fill="D9D9D9"/>
            <w:vAlign w:val="center"/>
          </w:tcPr>
          <w:p w14:paraId="33AB9AF7" w14:textId="77777777" w:rsidR="008D7060" w:rsidRDefault="00000000" w:rsidP="00BF3B6C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说明</w:t>
            </w:r>
          </w:p>
        </w:tc>
      </w:tr>
      <w:tr w:rsidR="008D7060" w14:paraId="022E51E5" w14:textId="77777777" w:rsidTr="00931694">
        <w:trPr>
          <w:jc w:val="center"/>
        </w:trPr>
        <w:tc>
          <w:tcPr>
            <w:tcW w:w="1814" w:type="dxa"/>
            <w:vAlign w:val="center"/>
          </w:tcPr>
          <w:p w14:paraId="0BAFA363" w14:textId="77777777" w:rsidR="008D7060" w:rsidRDefault="00000000" w:rsidP="00BF3B6C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发布</w:t>
            </w:r>
          </w:p>
        </w:tc>
        <w:tc>
          <w:tcPr>
            <w:tcW w:w="1814" w:type="dxa"/>
            <w:vAlign w:val="center"/>
          </w:tcPr>
          <w:p w14:paraId="6C1BC289" w14:textId="77777777" w:rsidR="008D7060" w:rsidRDefault="00000000" w:rsidP="00BF3B6C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用户</w:t>
            </w:r>
          </w:p>
        </w:tc>
        <w:tc>
          <w:tcPr>
            <w:tcW w:w="1814" w:type="dxa"/>
            <w:vAlign w:val="center"/>
          </w:tcPr>
          <w:p w14:paraId="0002FD1B" w14:textId="77777777" w:rsidR="008D7060" w:rsidRDefault="00000000" w:rsidP="00BF3B6C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商品</w:t>
            </w:r>
          </w:p>
        </w:tc>
        <w:tc>
          <w:tcPr>
            <w:tcW w:w="1814" w:type="dxa"/>
            <w:vAlign w:val="center"/>
          </w:tcPr>
          <w:p w14:paraId="0DB4A7B0" w14:textId="77777777" w:rsidR="008D7060" w:rsidRDefault="00000000" w:rsidP="00BF3B6C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1:N</w:t>
            </w:r>
          </w:p>
        </w:tc>
        <w:tc>
          <w:tcPr>
            <w:tcW w:w="1814" w:type="dxa"/>
            <w:vAlign w:val="center"/>
          </w:tcPr>
          <w:p w14:paraId="6691CB3A" w14:textId="77777777" w:rsidR="008D7060" w:rsidRDefault="00000000" w:rsidP="00BF3B6C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一个用户可以发布多个商品，每个商品属于一个卖家</w:t>
            </w:r>
          </w:p>
        </w:tc>
      </w:tr>
      <w:tr w:rsidR="008D7060" w14:paraId="14E58D40" w14:textId="77777777" w:rsidTr="00931694">
        <w:trPr>
          <w:jc w:val="center"/>
        </w:trPr>
        <w:tc>
          <w:tcPr>
            <w:tcW w:w="1814" w:type="dxa"/>
            <w:vAlign w:val="center"/>
          </w:tcPr>
          <w:p w14:paraId="46086381" w14:textId="77777777" w:rsidR="008D7060" w:rsidRDefault="00000000" w:rsidP="00BF3B6C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收藏</w:t>
            </w:r>
          </w:p>
        </w:tc>
        <w:tc>
          <w:tcPr>
            <w:tcW w:w="1814" w:type="dxa"/>
            <w:vAlign w:val="center"/>
          </w:tcPr>
          <w:p w14:paraId="4ADE373D" w14:textId="77777777" w:rsidR="008D7060" w:rsidRDefault="00000000" w:rsidP="00BF3B6C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用户</w:t>
            </w:r>
          </w:p>
        </w:tc>
        <w:tc>
          <w:tcPr>
            <w:tcW w:w="1814" w:type="dxa"/>
            <w:vAlign w:val="center"/>
          </w:tcPr>
          <w:p w14:paraId="49F9F4CE" w14:textId="77777777" w:rsidR="008D7060" w:rsidRDefault="00000000" w:rsidP="00BF3B6C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商品</w:t>
            </w:r>
          </w:p>
        </w:tc>
        <w:tc>
          <w:tcPr>
            <w:tcW w:w="1814" w:type="dxa"/>
            <w:vAlign w:val="center"/>
          </w:tcPr>
          <w:p w14:paraId="15314DEB" w14:textId="77777777" w:rsidR="008D7060" w:rsidRDefault="00000000" w:rsidP="00BF3B6C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M:N</w:t>
            </w:r>
          </w:p>
        </w:tc>
        <w:tc>
          <w:tcPr>
            <w:tcW w:w="1814" w:type="dxa"/>
            <w:vAlign w:val="center"/>
          </w:tcPr>
          <w:p w14:paraId="1F86E400" w14:textId="77777777" w:rsidR="008D7060" w:rsidRDefault="00000000" w:rsidP="00BF3B6C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一个用户可以收藏多个商品，一个商品可被多个用户收藏</w:t>
            </w:r>
          </w:p>
        </w:tc>
      </w:tr>
      <w:tr w:rsidR="008D7060" w14:paraId="53F02F0D" w14:textId="77777777" w:rsidTr="00931694">
        <w:trPr>
          <w:jc w:val="center"/>
        </w:trPr>
        <w:tc>
          <w:tcPr>
            <w:tcW w:w="1814" w:type="dxa"/>
            <w:vAlign w:val="center"/>
          </w:tcPr>
          <w:p w14:paraId="45687B09" w14:textId="77777777" w:rsidR="008D7060" w:rsidRDefault="00000000" w:rsidP="00BF3B6C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购买</w:t>
            </w:r>
          </w:p>
        </w:tc>
        <w:tc>
          <w:tcPr>
            <w:tcW w:w="1814" w:type="dxa"/>
            <w:vAlign w:val="center"/>
          </w:tcPr>
          <w:p w14:paraId="5444D73E" w14:textId="52937255" w:rsidR="008D7060" w:rsidRDefault="00000000" w:rsidP="00BF3B6C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1"/>
              </w:rPr>
              <w:t>用户</w:t>
            </w:r>
          </w:p>
        </w:tc>
        <w:tc>
          <w:tcPr>
            <w:tcW w:w="1814" w:type="dxa"/>
            <w:vAlign w:val="center"/>
          </w:tcPr>
          <w:p w14:paraId="70025098" w14:textId="77777777" w:rsidR="008D7060" w:rsidRDefault="00000000" w:rsidP="00BF3B6C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订单</w:t>
            </w:r>
          </w:p>
        </w:tc>
        <w:tc>
          <w:tcPr>
            <w:tcW w:w="1814" w:type="dxa"/>
            <w:vAlign w:val="center"/>
          </w:tcPr>
          <w:p w14:paraId="23DAC6B7" w14:textId="77777777" w:rsidR="008D7060" w:rsidRDefault="00000000" w:rsidP="00BF3B6C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1:N</w:t>
            </w:r>
          </w:p>
        </w:tc>
        <w:tc>
          <w:tcPr>
            <w:tcW w:w="1814" w:type="dxa"/>
            <w:vAlign w:val="center"/>
          </w:tcPr>
          <w:p w14:paraId="1B0618C0" w14:textId="77777777" w:rsidR="008D7060" w:rsidRDefault="00000000" w:rsidP="00BF3B6C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一个买家可以有多个订单，每个订单对应一个买家</w:t>
            </w:r>
          </w:p>
        </w:tc>
      </w:tr>
      <w:tr w:rsidR="008D7060" w14:paraId="58E2FA42" w14:textId="77777777" w:rsidTr="00931694">
        <w:trPr>
          <w:jc w:val="center"/>
        </w:trPr>
        <w:tc>
          <w:tcPr>
            <w:tcW w:w="1814" w:type="dxa"/>
            <w:vAlign w:val="center"/>
          </w:tcPr>
          <w:p w14:paraId="455AD6AC" w14:textId="77777777" w:rsidR="008D7060" w:rsidRDefault="00000000" w:rsidP="00BF3B6C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包含</w:t>
            </w:r>
          </w:p>
        </w:tc>
        <w:tc>
          <w:tcPr>
            <w:tcW w:w="1814" w:type="dxa"/>
            <w:vAlign w:val="center"/>
          </w:tcPr>
          <w:p w14:paraId="48EA5901" w14:textId="77777777" w:rsidR="008D7060" w:rsidRDefault="00000000" w:rsidP="00BF3B6C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分类</w:t>
            </w:r>
          </w:p>
        </w:tc>
        <w:tc>
          <w:tcPr>
            <w:tcW w:w="1814" w:type="dxa"/>
            <w:vAlign w:val="center"/>
          </w:tcPr>
          <w:p w14:paraId="61655101" w14:textId="77777777" w:rsidR="008D7060" w:rsidRDefault="00000000" w:rsidP="00BF3B6C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商品</w:t>
            </w:r>
          </w:p>
        </w:tc>
        <w:tc>
          <w:tcPr>
            <w:tcW w:w="1814" w:type="dxa"/>
            <w:vAlign w:val="center"/>
          </w:tcPr>
          <w:p w14:paraId="06E184CF" w14:textId="77777777" w:rsidR="008D7060" w:rsidRDefault="00000000" w:rsidP="00BF3B6C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1:N</w:t>
            </w:r>
          </w:p>
        </w:tc>
        <w:tc>
          <w:tcPr>
            <w:tcW w:w="1814" w:type="dxa"/>
            <w:vAlign w:val="center"/>
          </w:tcPr>
          <w:p w14:paraId="14B0ACD4" w14:textId="77777777" w:rsidR="008D7060" w:rsidRDefault="00000000" w:rsidP="00BF3B6C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一个分类下有多个商品，每个商品属于一个分类</w:t>
            </w:r>
          </w:p>
        </w:tc>
      </w:tr>
      <w:tr w:rsidR="008D7060" w14:paraId="33571472" w14:textId="77777777" w:rsidTr="00931694">
        <w:trPr>
          <w:jc w:val="center"/>
        </w:trPr>
        <w:tc>
          <w:tcPr>
            <w:tcW w:w="1814" w:type="dxa"/>
            <w:vAlign w:val="center"/>
          </w:tcPr>
          <w:p w14:paraId="16A7AD7D" w14:textId="77777777" w:rsidR="008D7060" w:rsidRDefault="00000000" w:rsidP="00BF3B6C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评价</w:t>
            </w:r>
          </w:p>
        </w:tc>
        <w:tc>
          <w:tcPr>
            <w:tcW w:w="1814" w:type="dxa"/>
            <w:vAlign w:val="center"/>
          </w:tcPr>
          <w:p w14:paraId="39B76363" w14:textId="77777777" w:rsidR="008D7060" w:rsidRDefault="00000000" w:rsidP="00BF3B6C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用户</w:t>
            </w:r>
          </w:p>
        </w:tc>
        <w:tc>
          <w:tcPr>
            <w:tcW w:w="1814" w:type="dxa"/>
            <w:vAlign w:val="center"/>
          </w:tcPr>
          <w:p w14:paraId="4B6C91AC" w14:textId="77777777" w:rsidR="008D7060" w:rsidRDefault="00000000" w:rsidP="00BF3B6C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订单</w:t>
            </w:r>
          </w:p>
        </w:tc>
        <w:tc>
          <w:tcPr>
            <w:tcW w:w="1814" w:type="dxa"/>
            <w:vAlign w:val="center"/>
          </w:tcPr>
          <w:p w14:paraId="1F1D62FB" w14:textId="77777777" w:rsidR="008D7060" w:rsidRDefault="00000000" w:rsidP="00BF3B6C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1:N</w:t>
            </w:r>
          </w:p>
        </w:tc>
        <w:tc>
          <w:tcPr>
            <w:tcW w:w="1814" w:type="dxa"/>
            <w:vAlign w:val="center"/>
          </w:tcPr>
          <w:p w14:paraId="456AF573" w14:textId="77777777" w:rsidR="008D7060" w:rsidRDefault="00000000" w:rsidP="00BF3B6C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订单完成后产生评价，评价者与被评价者均为用户</w:t>
            </w:r>
          </w:p>
        </w:tc>
      </w:tr>
      <w:tr w:rsidR="008D7060" w14:paraId="2870D933" w14:textId="77777777" w:rsidTr="00931694">
        <w:trPr>
          <w:jc w:val="center"/>
        </w:trPr>
        <w:tc>
          <w:tcPr>
            <w:tcW w:w="1814" w:type="dxa"/>
            <w:vAlign w:val="center"/>
          </w:tcPr>
          <w:p w14:paraId="2EB820D2" w14:textId="77777777" w:rsidR="008D7060" w:rsidRDefault="00000000" w:rsidP="00BF3B6C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举报</w:t>
            </w:r>
          </w:p>
        </w:tc>
        <w:tc>
          <w:tcPr>
            <w:tcW w:w="1814" w:type="dxa"/>
            <w:vAlign w:val="center"/>
          </w:tcPr>
          <w:p w14:paraId="68CFF619" w14:textId="77777777" w:rsidR="008D7060" w:rsidRDefault="00000000" w:rsidP="00BF3B6C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用户</w:t>
            </w:r>
          </w:p>
        </w:tc>
        <w:tc>
          <w:tcPr>
            <w:tcW w:w="1814" w:type="dxa"/>
            <w:vAlign w:val="center"/>
          </w:tcPr>
          <w:p w14:paraId="0D2106CF" w14:textId="77777777" w:rsidR="008D7060" w:rsidRDefault="00000000" w:rsidP="00BF3B6C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商品/用户</w:t>
            </w:r>
          </w:p>
        </w:tc>
        <w:tc>
          <w:tcPr>
            <w:tcW w:w="1814" w:type="dxa"/>
            <w:vAlign w:val="center"/>
          </w:tcPr>
          <w:p w14:paraId="470EF1FD" w14:textId="77777777" w:rsidR="008D7060" w:rsidRDefault="00000000" w:rsidP="00BF3B6C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M:N</w:t>
            </w:r>
          </w:p>
        </w:tc>
        <w:tc>
          <w:tcPr>
            <w:tcW w:w="1814" w:type="dxa"/>
            <w:vAlign w:val="center"/>
          </w:tcPr>
          <w:p w14:paraId="236658FE" w14:textId="77777777" w:rsidR="008D7060" w:rsidRDefault="00000000" w:rsidP="00BF3B6C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用户可举报商品或其他用户，通过举报表关联</w:t>
            </w:r>
          </w:p>
        </w:tc>
      </w:tr>
      <w:tr w:rsidR="00291949" w14:paraId="459447A8" w14:textId="77777777" w:rsidTr="00931694">
        <w:trPr>
          <w:trHeight w:val="735"/>
          <w:jc w:val="center"/>
        </w:trPr>
        <w:tc>
          <w:tcPr>
            <w:tcW w:w="1814" w:type="dxa"/>
            <w:vAlign w:val="center"/>
          </w:tcPr>
          <w:p w14:paraId="106CFA52" w14:textId="260362AC" w:rsidR="00291949" w:rsidRDefault="00291949" w:rsidP="00BF3B6C">
            <w:pPr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  <w:lang w:eastAsia="zh-CN"/>
              </w:rPr>
              <w:t>发起</w:t>
            </w:r>
          </w:p>
        </w:tc>
        <w:tc>
          <w:tcPr>
            <w:tcW w:w="1814" w:type="dxa"/>
            <w:vAlign w:val="center"/>
          </w:tcPr>
          <w:p w14:paraId="3FCBDF99" w14:textId="22F24445" w:rsidR="00291949" w:rsidRDefault="00291949" w:rsidP="00BF3B6C">
            <w:pPr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  <w:lang w:eastAsia="zh-CN"/>
              </w:rPr>
              <w:t>用户</w:t>
            </w:r>
          </w:p>
        </w:tc>
        <w:tc>
          <w:tcPr>
            <w:tcW w:w="1814" w:type="dxa"/>
            <w:vAlign w:val="center"/>
          </w:tcPr>
          <w:p w14:paraId="0B4DD92F" w14:textId="08DE7056" w:rsidR="00291949" w:rsidRDefault="00291949" w:rsidP="00BF3B6C">
            <w:pPr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  <w:lang w:eastAsia="zh-CN"/>
              </w:rPr>
              <w:t>会话</w:t>
            </w:r>
          </w:p>
        </w:tc>
        <w:tc>
          <w:tcPr>
            <w:tcW w:w="1814" w:type="dxa"/>
            <w:vAlign w:val="center"/>
          </w:tcPr>
          <w:p w14:paraId="4491A96E" w14:textId="0DE857AC" w:rsidR="00291949" w:rsidRDefault="00291949" w:rsidP="00BF3B6C">
            <w:pPr>
              <w:jc w:val="center"/>
              <w:rPr>
                <w:rFonts w:hint="eastAsia"/>
                <w:sz w:val="21"/>
              </w:rPr>
            </w:pPr>
            <w:r>
              <w:rPr>
                <w:sz w:val="21"/>
              </w:rPr>
              <w:t>1:N</w:t>
            </w:r>
          </w:p>
        </w:tc>
        <w:tc>
          <w:tcPr>
            <w:tcW w:w="1814" w:type="dxa"/>
            <w:vAlign w:val="center"/>
          </w:tcPr>
          <w:p w14:paraId="231DB422" w14:textId="1D0EA384" w:rsidR="00291949" w:rsidRDefault="00291949" w:rsidP="00291949">
            <w:pPr>
              <w:jc w:val="center"/>
              <w:rPr>
                <w:rFonts w:hint="eastAsia"/>
                <w:sz w:val="21"/>
                <w:lang w:eastAsia="zh-CN"/>
              </w:rPr>
            </w:pPr>
            <w:r w:rsidRPr="00291949">
              <w:rPr>
                <w:sz w:val="21"/>
                <w:lang w:eastAsia="zh-CN"/>
              </w:rPr>
              <w:t>一个用户可以发起多个会话，每个会话对应一个发起用户</w:t>
            </w:r>
          </w:p>
        </w:tc>
      </w:tr>
      <w:tr w:rsidR="00291949" w14:paraId="0B1584F1" w14:textId="77777777" w:rsidTr="00931694">
        <w:trPr>
          <w:jc w:val="center"/>
        </w:trPr>
        <w:tc>
          <w:tcPr>
            <w:tcW w:w="1814" w:type="dxa"/>
            <w:vAlign w:val="center"/>
          </w:tcPr>
          <w:p w14:paraId="648DC08F" w14:textId="7053B7A3" w:rsidR="00291949" w:rsidRDefault="00291949" w:rsidP="00BF3B6C">
            <w:pPr>
              <w:jc w:val="center"/>
              <w:rPr>
                <w:rFonts w:hint="eastAsia"/>
                <w:sz w:val="21"/>
                <w:lang w:eastAsia="zh-CN"/>
              </w:rPr>
            </w:pPr>
            <w:r w:rsidRPr="00291949">
              <w:rPr>
                <w:sz w:val="21"/>
                <w:lang w:eastAsia="zh-CN"/>
              </w:rPr>
              <w:t>关联</w:t>
            </w:r>
          </w:p>
        </w:tc>
        <w:tc>
          <w:tcPr>
            <w:tcW w:w="1814" w:type="dxa"/>
            <w:vAlign w:val="center"/>
          </w:tcPr>
          <w:p w14:paraId="2D21278F" w14:textId="7FF699DB" w:rsidR="00291949" w:rsidRDefault="00291949" w:rsidP="00BF3B6C">
            <w:pPr>
              <w:jc w:val="center"/>
              <w:rPr>
                <w:rFonts w:hint="eastAsia"/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商品</w:t>
            </w:r>
          </w:p>
        </w:tc>
        <w:tc>
          <w:tcPr>
            <w:tcW w:w="1814" w:type="dxa"/>
            <w:vAlign w:val="center"/>
          </w:tcPr>
          <w:p w14:paraId="6BF76B38" w14:textId="7B2652F9" w:rsidR="00291949" w:rsidRDefault="00291949" w:rsidP="00BF3B6C">
            <w:pPr>
              <w:jc w:val="center"/>
              <w:rPr>
                <w:rFonts w:hint="eastAsia"/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会话</w:t>
            </w:r>
          </w:p>
        </w:tc>
        <w:tc>
          <w:tcPr>
            <w:tcW w:w="1814" w:type="dxa"/>
            <w:vAlign w:val="center"/>
          </w:tcPr>
          <w:p w14:paraId="0DD92E1F" w14:textId="51C35F4B" w:rsidR="00291949" w:rsidRDefault="00291949" w:rsidP="00BF3B6C">
            <w:pPr>
              <w:jc w:val="center"/>
              <w:rPr>
                <w:rFonts w:hint="eastAsia"/>
                <w:sz w:val="21"/>
                <w:lang w:eastAsia="zh-CN"/>
              </w:rPr>
            </w:pPr>
            <w:r>
              <w:rPr>
                <w:sz w:val="21"/>
              </w:rPr>
              <w:t>1:N</w:t>
            </w:r>
          </w:p>
        </w:tc>
        <w:tc>
          <w:tcPr>
            <w:tcW w:w="1814" w:type="dxa"/>
            <w:vAlign w:val="center"/>
          </w:tcPr>
          <w:p w14:paraId="5FCB0897" w14:textId="210A4618" w:rsidR="00291949" w:rsidRDefault="00291949" w:rsidP="00BF3B6C">
            <w:pPr>
              <w:jc w:val="center"/>
              <w:rPr>
                <w:rFonts w:hint="eastAsia"/>
                <w:sz w:val="21"/>
                <w:lang w:eastAsia="zh-CN"/>
              </w:rPr>
            </w:pPr>
            <w:r w:rsidRPr="00291949">
              <w:rPr>
                <w:sz w:val="21"/>
                <w:lang w:eastAsia="zh-CN"/>
              </w:rPr>
              <w:t>一个商品可对应多个会话，每个会话关联一个商品</w:t>
            </w:r>
          </w:p>
        </w:tc>
      </w:tr>
      <w:tr w:rsidR="00291949" w14:paraId="779F524A" w14:textId="77777777" w:rsidTr="00931694">
        <w:trPr>
          <w:jc w:val="center"/>
        </w:trPr>
        <w:tc>
          <w:tcPr>
            <w:tcW w:w="1814" w:type="dxa"/>
            <w:vAlign w:val="center"/>
          </w:tcPr>
          <w:p w14:paraId="5399BD3C" w14:textId="1D737FF5" w:rsidR="00291949" w:rsidRDefault="00291949" w:rsidP="00BF3B6C">
            <w:pPr>
              <w:jc w:val="center"/>
              <w:rPr>
                <w:rFonts w:hint="eastAsia"/>
                <w:sz w:val="21"/>
                <w:lang w:eastAsia="zh-CN"/>
              </w:rPr>
            </w:pPr>
            <w:r w:rsidRPr="00291949">
              <w:rPr>
                <w:sz w:val="21"/>
                <w:lang w:eastAsia="zh-CN"/>
              </w:rPr>
              <w:t>包含</w:t>
            </w:r>
          </w:p>
        </w:tc>
        <w:tc>
          <w:tcPr>
            <w:tcW w:w="1814" w:type="dxa"/>
            <w:vAlign w:val="center"/>
          </w:tcPr>
          <w:p w14:paraId="4BFD7CAA" w14:textId="1AF40D1A" w:rsidR="00291949" w:rsidRDefault="00291949" w:rsidP="00BF3B6C">
            <w:pPr>
              <w:jc w:val="center"/>
              <w:rPr>
                <w:rFonts w:hint="eastAsia"/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会话</w:t>
            </w:r>
          </w:p>
        </w:tc>
        <w:tc>
          <w:tcPr>
            <w:tcW w:w="1814" w:type="dxa"/>
            <w:vAlign w:val="center"/>
          </w:tcPr>
          <w:p w14:paraId="56A465BD" w14:textId="4ECF4C9C" w:rsidR="00291949" w:rsidRDefault="00291949" w:rsidP="00BF3B6C">
            <w:pPr>
              <w:jc w:val="center"/>
              <w:rPr>
                <w:rFonts w:hint="eastAsia"/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消息</w:t>
            </w:r>
          </w:p>
        </w:tc>
        <w:tc>
          <w:tcPr>
            <w:tcW w:w="1814" w:type="dxa"/>
            <w:vAlign w:val="center"/>
          </w:tcPr>
          <w:p w14:paraId="7BDFF7A5" w14:textId="6DB28EC0" w:rsidR="00291949" w:rsidRDefault="00291949" w:rsidP="00BF3B6C">
            <w:pPr>
              <w:jc w:val="center"/>
              <w:rPr>
                <w:rFonts w:hint="eastAsia"/>
                <w:sz w:val="21"/>
                <w:lang w:eastAsia="zh-CN"/>
              </w:rPr>
            </w:pPr>
            <w:r w:rsidRPr="00291949">
              <w:rPr>
                <w:sz w:val="21"/>
                <w:lang w:eastAsia="zh-CN"/>
              </w:rPr>
              <w:t>1:N</w:t>
            </w:r>
          </w:p>
        </w:tc>
        <w:tc>
          <w:tcPr>
            <w:tcW w:w="1814" w:type="dxa"/>
            <w:vAlign w:val="center"/>
          </w:tcPr>
          <w:p w14:paraId="5A2C7C09" w14:textId="1CB34B4B" w:rsidR="00291949" w:rsidRDefault="00291949" w:rsidP="00BF3B6C">
            <w:pPr>
              <w:jc w:val="center"/>
              <w:rPr>
                <w:rFonts w:hint="eastAsia"/>
                <w:sz w:val="21"/>
                <w:lang w:eastAsia="zh-CN"/>
              </w:rPr>
            </w:pPr>
            <w:r w:rsidRPr="00291949">
              <w:rPr>
                <w:sz w:val="21"/>
                <w:lang w:eastAsia="zh-CN"/>
              </w:rPr>
              <w:t>一个会话包含多条消息，每条消息归属一个会话</w:t>
            </w:r>
          </w:p>
        </w:tc>
      </w:tr>
      <w:tr w:rsidR="00291949" w14:paraId="7934C841" w14:textId="77777777" w:rsidTr="00931694">
        <w:trPr>
          <w:jc w:val="center"/>
        </w:trPr>
        <w:tc>
          <w:tcPr>
            <w:tcW w:w="1814" w:type="dxa"/>
            <w:vAlign w:val="center"/>
          </w:tcPr>
          <w:p w14:paraId="3624C5BD" w14:textId="3E915DB2" w:rsidR="00291949" w:rsidRDefault="00291949" w:rsidP="00BF3B6C">
            <w:pPr>
              <w:jc w:val="center"/>
              <w:rPr>
                <w:rFonts w:hint="eastAsia"/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发送</w:t>
            </w:r>
          </w:p>
        </w:tc>
        <w:tc>
          <w:tcPr>
            <w:tcW w:w="1814" w:type="dxa"/>
            <w:vAlign w:val="center"/>
          </w:tcPr>
          <w:p w14:paraId="3BC2AA05" w14:textId="619439C6" w:rsidR="00291949" w:rsidRDefault="00291949" w:rsidP="00BF3B6C">
            <w:pPr>
              <w:jc w:val="center"/>
              <w:rPr>
                <w:rFonts w:hint="eastAsia"/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用户</w:t>
            </w:r>
          </w:p>
        </w:tc>
        <w:tc>
          <w:tcPr>
            <w:tcW w:w="1814" w:type="dxa"/>
            <w:vAlign w:val="center"/>
          </w:tcPr>
          <w:p w14:paraId="36014ACC" w14:textId="0AB53BBE" w:rsidR="00291949" w:rsidRDefault="00291949" w:rsidP="00BF3B6C">
            <w:pPr>
              <w:jc w:val="center"/>
              <w:rPr>
                <w:rFonts w:hint="eastAsia"/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消息</w:t>
            </w:r>
          </w:p>
        </w:tc>
        <w:tc>
          <w:tcPr>
            <w:tcW w:w="1814" w:type="dxa"/>
            <w:vAlign w:val="center"/>
          </w:tcPr>
          <w:p w14:paraId="6A9F4ACD" w14:textId="7568F89A" w:rsidR="00291949" w:rsidRDefault="00291949" w:rsidP="00BF3B6C">
            <w:pPr>
              <w:jc w:val="center"/>
              <w:rPr>
                <w:rFonts w:hint="eastAsia"/>
                <w:sz w:val="21"/>
                <w:lang w:eastAsia="zh-CN"/>
              </w:rPr>
            </w:pPr>
            <w:r w:rsidRPr="00291949">
              <w:rPr>
                <w:sz w:val="21"/>
                <w:lang w:eastAsia="zh-CN"/>
              </w:rPr>
              <w:t>1:N</w:t>
            </w:r>
          </w:p>
        </w:tc>
        <w:tc>
          <w:tcPr>
            <w:tcW w:w="1814" w:type="dxa"/>
            <w:vAlign w:val="center"/>
          </w:tcPr>
          <w:p w14:paraId="7C057A61" w14:textId="56BAE1A8" w:rsidR="00291949" w:rsidRDefault="00291949" w:rsidP="00BF3B6C">
            <w:pPr>
              <w:jc w:val="center"/>
              <w:rPr>
                <w:rFonts w:hint="eastAsia"/>
                <w:sz w:val="21"/>
                <w:lang w:eastAsia="zh-CN"/>
              </w:rPr>
            </w:pPr>
            <w:r w:rsidRPr="00291949">
              <w:rPr>
                <w:sz w:val="21"/>
                <w:lang w:eastAsia="zh-CN"/>
              </w:rPr>
              <w:t>一个用户可以发送多条消息，每条消息对应一个发送者</w:t>
            </w:r>
          </w:p>
        </w:tc>
      </w:tr>
      <w:tr w:rsidR="00291949" w14:paraId="3F908938" w14:textId="77777777" w:rsidTr="00931694">
        <w:trPr>
          <w:jc w:val="center"/>
        </w:trPr>
        <w:tc>
          <w:tcPr>
            <w:tcW w:w="1814" w:type="dxa"/>
            <w:vAlign w:val="center"/>
          </w:tcPr>
          <w:p w14:paraId="78F370E7" w14:textId="4E5E75FD" w:rsidR="00291949" w:rsidRDefault="00291949" w:rsidP="00BF3B6C">
            <w:pPr>
              <w:jc w:val="center"/>
              <w:rPr>
                <w:rFonts w:hint="eastAsia"/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关联</w:t>
            </w:r>
          </w:p>
        </w:tc>
        <w:tc>
          <w:tcPr>
            <w:tcW w:w="1814" w:type="dxa"/>
            <w:vAlign w:val="center"/>
          </w:tcPr>
          <w:p w14:paraId="2E3F4189" w14:textId="6D7349ED" w:rsidR="00291949" w:rsidRDefault="00291949" w:rsidP="00BF3B6C">
            <w:pPr>
              <w:jc w:val="center"/>
              <w:rPr>
                <w:rFonts w:hint="eastAsia"/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商品</w:t>
            </w:r>
          </w:p>
        </w:tc>
        <w:tc>
          <w:tcPr>
            <w:tcW w:w="1814" w:type="dxa"/>
            <w:vAlign w:val="center"/>
          </w:tcPr>
          <w:p w14:paraId="4BC1E2BC" w14:textId="244DA468" w:rsidR="00291949" w:rsidRDefault="00291949" w:rsidP="00BF3B6C">
            <w:pPr>
              <w:jc w:val="center"/>
              <w:rPr>
                <w:rFonts w:hint="eastAsia"/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订单</w:t>
            </w:r>
          </w:p>
        </w:tc>
        <w:tc>
          <w:tcPr>
            <w:tcW w:w="1814" w:type="dxa"/>
            <w:vAlign w:val="center"/>
          </w:tcPr>
          <w:p w14:paraId="68242873" w14:textId="44348076" w:rsidR="00291949" w:rsidRDefault="00291949" w:rsidP="00BF3B6C">
            <w:pPr>
              <w:jc w:val="center"/>
              <w:rPr>
                <w:rFonts w:hint="eastAsia"/>
                <w:sz w:val="21"/>
                <w:lang w:eastAsia="zh-CN"/>
              </w:rPr>
            </w:pPr>
            <w:r w:rsidRPr="00291949">
              <w:rPr>
                <w:sz w:val="21"/>
                <w:lang w:eastAsia="zh-CN"/>
              </w:rPr>
              <w:t>1:N</w:t>
            </w:r>
          </w:p>
        </w:tc>
        <w:tc>
          <w:tcPr>
            <w:tcW w:w="1814" w:type="dxa"/>
            <w:vAlign w:val="center"/>
          </w:tcPr>
          <w:p w14:paraId="4E30C208" w14:textId="73413F69" w:rsidR="00291949" w:rsidRDefault="00291949" w:rsidP="00BF3B6C">
            <w:pPr>
              <w:jc w:val="center"/>
              <w:rPr>
                <w:rFonts w:hint="eastAsia"/>
                <w:sz w:val="21"/>
                <w:lang w:eastAsia="zh-CN"/>
              </w:rPr>
            </w:pPr>
            <w:r w:rsidRPr="00291949">
              <w:rPr>
                <w:sz w:val="21"/>
                <w:lang w:eastAsia="zh-CN"/>
              </w:rPr>
              <w:t>一个商品可生成多个订单，每个订单对应一个商品</w:t>
            </w:r>
          </w:p>
        </w:tc>
      </w:tr>
    </w:tbl>
    <w:p w14:paraId="70DF75D6" w14:textId="77777777" w:rsidR="00C1408A" w:rsidRDefault="00C1408A">
      <w:pPr>
        <w:spacing w:before="120" w:after="0" w:line="360" w:lineRule="auto"/>
        <w:rPr>
          <w:rFonts w:ascii="黑体" w:eastAsia="黑体" w:hAnsi="黑体" w:hint="eastAsia"/>
          <w:b/>
          <w:lang w:eastAsia="zh-CN"/>
        </w:rPr>
      </w:pPr>
    </w:p>
    <w:p w14:paraId="0FDB94CD" w14:textId="77777777" w:rsidR="00C1408A" w:rsidRDefault="00C1408A">
      <w:pPr>
        <w:spacing w:before="120" w:after="0" w:line="360" w:lineRule="auto"/>
        <w:rPr>
          <w:rFonts w:ascii="黑体" w:eastAsia="黑体" w:hAnsi="黑体" w:hint="eastAsia"/>
          <w:b/>
          <w:lang w:eastAsia="zh-CN"/>
        </w:rPr>
      </w:pPr>
    </w:p>
    <w:p w14:paraId="685BE53F" w14:textId="77777777" w:rsidR="00C1408A" w:rsidRDefault="00C1408A">
      <w:pPr>
        <w:spacing w:before="120" w:after="0" w:line="360" w:lineRule="auto"/>
        <w:rPr>
          <w:rFonts w:ascii="黑体" w:eastAsia="黑体" w:hAnsi="黑体" w:hint="eastAsia"/>
          <w:b/>
          <w:lang w:eastAsia="zh-CN"/>
        </w:rPr>
      </w:pPr>
    </w:p>
    <w:p w14:paraId="69D3626C" w14:textId="77777777" w:rsidR="00C1408A" w:rsidRDefault="00C1408A">
      <w:pPr>
        <w:spacing w:before="120" w:after="0" w:line="360" w:lineRule="auto"/>
        <w:rPr>
          <w:rFonts w:ascii="黑体" w:eastAsia="黑体" w:hAnsi="黑体" w:hint="eastAsia"/>
          <w:b/>
          <w:lang w:eastAsia="zh-CN"/>
        </w:rPr>
      </w:pPr>
    </w:p>
    <w:p w14:paraId="6F4D45A7" w14:textId="28769F8B" w:rsidR="008D7060" w:rsidRDefault="00000000">
      <w:pPr>
        <w:spacing w:before="120" w:after="0" w:line="360" w:lineRule="auto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lastRenderedPageBreak/>
        <w:t>3.1.2 全局E-R图</w:t>
      </w:r>
    </w:p>
    <w:p w14:paraId="6A4664F9" w14:textId="734F4CD9" w:rsidR="001B019A" w:rsidRPr="001B019A" w:rsidRDefault="007B5F73" w:rsidP="001B019A">
      <w:pPr>
        <w:spacing w:after="0" w:line="360" w:lineRule="auto"/>
        <w:jc w:val="center"/>
        <w:rPr>
          <w:rFonts w:hint="eastAsia"/>
          <w:noProof/>
          <w:lang w:eastAsia="zh-CN"/>
        </w:rPr>
      </w:pPr>
      <w:r>
        <w:rPr>
          <w:noProof/>
        </w:rPr>
        <w:drawing>
          <wp:inline distT="0" distB="0" distL="0" distR="0" wp14:anchorId="0EA0C1B6" wp14:editId="3F908A25">
            <wp:extent cx="6115960" cy="3964048"/>
            <wp:effectExtent l="0" t="0" r="0" b="0"/>
            <wp:docPr id="17234013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449" cy="3965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5EBC6" w14:textId="38FA61CA" w:rsidR="00F17EF5" w:rsidRDefault="00F17EF5" w:rsidP="00BE76C1">
      <w:pPr>
        <w:spacing w:after="0" w:line="360" w:lineRule="auto"/>
        <w:jc w:val="center"/>
        <w:rPr>
          <w:rFonts w:hint="eastAsia"/>
          <w:noProof/>
          <w:lang w:eastAsia="zh-CN"/>
        </w:rPr>
      </w:pPr>
    </w:p>
    <w:p w14:paraId="4355274F" w14:textId="6A297BB3" w:rsidR="00126F8C" w:rsidRDefault="00126F8C" w:rsidP="00BE76C1">
      <w:pPr>
        <w:spacing w:after="0" w:line="360" w:lineRule="auto"/>
        <w:jc w:val="center"/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>图3-1 全局ER图</w:t>
      </w:r>
    </w:p>
    <w:p w14:paraId="5F26CF88" w14:textId="77777777" w:rsidR="00786E1B" w:rsidRPr="000A0E74" w:rsidRDefault="00786E1B" w:rsidP="00BE76C1">
      <w:pPr>
        <w:spacing w:after="0" w:line="360" w:lineRule="auto"/>
        <w:jc w:val="center"/>
        <w:rPr>
          <w:rFonts w:hint="eastAsia"/>
          <w:noProof/>
          <w:lang w:eastAsia="zh-CN"/>
        </w:rPr>
      </w:pPr>
    </w:p>
    <w:p w14:paraId="191A5BDD" w14:textId="77777777" w:rsidR="008D7060" w:rsidRDefault="00000000">
      <w:pPr>
        <w:spacing w:before="120" w:after="0" w:line="360" w:lineRule="auto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3.2 逻辑结构设计</w:t>
      </w:r>
    </w:p>
    <w:p w14:paraId="2342DB95" w14:textId="77777777" w:rsidR="008D7060" w:rsidRDefault="00000000">
      <w:pPr>
        <w:spacing w:before="120" w:after="0" w:line="360" w:lineRule="auto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3.2.1 关系模式转换</w:t>
      </w:r>
    </w:p>
    <w:p w14:paraId="56EEB776" w14:textId="77777777" w:rsidR="008D7060" w:rsidRDefault="00000000">
      <w:pPr>
        <w:spacing w:after="0" w:line="36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根据E-R图，将概念模型转换为关系模式，共设计12张核心数据表：</w:t>
      </w:r>
    </w:p>
    <w:p w14:paraId="794D4EA1" w14:textId="1C4059AB" w:rsidR="00D51CE1" w:rsidRPr="00F90D05" w:rsidRDefault="00F90D05" w:rsidP="00F90D05">
      <w:pPr>
        <w:spacing w:line="288" w:lineRule="auto"/>
        <w:ind w:firstLine="24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lang w:eastAsia="zh-CN"/>
        </w:rPr>
        <w:t xml:space="preserve">1. </w:t>
      </w:r>
      <w:r w:rsidR="00D51CE1" w:rsidRPr="00F90D05">
        <w:rPr>
          <w:rFonts w:ascii="Times New Roman" w:hAnsi="Times New Roman" w:cs="Times New Roman"/>
        </w:rPr>
        <w:t>用户表</w:t>
      </w:r>
      <w:r w:rsidR="00D51CE1" w:rsidRPr="00F90D05">
        <w:rPr>
          <w:rFonts w:ascii="Times New Roman" w:hAnsi="Times New Roman" w:cs="Times New Roman"/>
        </w:rPr>
        <w:t xml:space="preserve"> user</w:t>
      </w:r>
    </w:p>
    <w:p w14:paraId="25CE6097" w14:textId="77777777" w:rsidR="00D51CE1" w:rsidRPr="00D51CE1" w:rsidRDefault="00D51CE1" w:rsidP="00E11595">
      <w:pPr>
        <w:spacing w:line="288" w:lineRule="auto"/>
        <w:ind w:leftChars="100" w:left="240"/>
        <w:rPr>
          <w:rFonts w:ascii="Times New Roman" w:hAnsi="Times New Roman" w:cs="Times New Roman"/>
        </w:rPr>
      </w:pPr>
      <w:r w:rsidRPr="00D51CE1">
        <w:rPr>
          <w:rFonts w:ascii="Times New Roman" w:hAnsi="Times New Roman" w:cs="Times New Roman"/>
        </w:rPr>
        <w:t>用户</w:t>
      </w:r>
      <w:r w:rsidRPr="00D51CE1">
        <w:rPr>
          <w:rFonts w:ascii="Times New Roman" w:hAnsi="Times New Roman" w:cs="Times New Roman"/>
        </w:rPr>
        <w:t xml:space="preserve"> ( id, username, password, nickname, avatar, phone, email, status, role, create_time, update_time, is_deleted )</w:t>
      </w:r>
    </w:p>
    <w:p w14:paraId="795C3C1F" w14:textId="77777777" w:rsidR="00D51CE1" w:rsidRPr="00E11595" w:rsidRDefault="00D51CE1" w:rsidP="00E11595">
      <w:pPr>
        <w:pStyle w:val="ae"/>
        <w:numPr>
          <w:ilvl w:val="0"/>
          <w:numId w:val="25"/>
        </w:numPr>
        <w:spacing w:line="288" w:lineRule="auto"/>
        <w:rPr>
          <w:rFonts w:ascii="Times New Roman" w:hAnsi="Times New Roman" w:cs="Times New Roman"/>
          <w:lang w:eastAsia="zh-CN"/>
        </w:rPr>
      </w:pPr>
      <w:r w:rsidRPr="00E11595">
        <w:rPr>
          <w:rFonts w:ascii="Times New Roman" w:hAnsi="Times New Roman" w:cs="Times New Roman"/>
          <w:lang w:eastAsia="zh-CN"/>
        </w:rPr>
        <w:t>主键：</w:t>
      </w:r>
      <w:r w:rsidRPr="00E11595">
        <w:rPr>
          <w:rFonts w:ascii="Times New Roman" w:hAnsi="Times New Roman" w:cs="Times New Roman"/>
          <w:lang w:eastAsia="zh-CN"/>
        </w:rPr>
        <w:t>id</w:t>
      </w:r>
      <w:r w:rsidRPr="00E11595">
        <w:rPr>
          <w:rFonts w:ascii="Times New Roman" w:hAnsi="Times New Roman" w:cs="Times New Roman"/>
          <w:lang w:eastAsia="zh-CN"/>
        </w:rPr>
        <w:t>（用户</w:t>
      </w:r>
      <w:r w:rsidRPr="00E11595">
        <w:rPr>
          <w:rFonts w:ascii="Times New Roman" w:hAnsi="Times New Roman" w:cs="Times New Roman"/>
          <w:lang w:eastAsia="zh-CN"/>
        </w:rPr>
        <w:t xml:space="preserve"> ID</w:t>
      </w:r>
      <w:r w:rsidRPr="00E11595">
        <w:rPr>
          <w:rFonts w:ascii="Times New Roman" w:hAnsi="Times New Roman" w:cs="Times New Roman"/>
          <w:lang w:eastAsia="zh-CN"/>
        </w:rPr>
        <w:t>）</w:t>
      </w:r>
    </w:p>
    <w:p w14:paraId="50EDDFB0" w14:textId="37B30936" w:rsidR="00E11595" w:rsidRDefault="00D51CE1" w:rsidP="00E11595">
      <w:pPr>
        <w:pStyle w:val="ae"/>
        <w:numPr>
          <w:ilvl w:val="0"/>
          <w:numId w:val="25"/>
        </w:numPr>
        <w:spacing w:line="288" w:lineRule="auto"/>
        <w:rPr>
          <w:rFonts w:ascii="Times New Roman" w:hAnsi="Times New Roman" w:cs="Times New Roman"/>
        </w:rPr>
      </w:pPr>
      <w:r w:rsidRPr="00E11595">
        <w:rPr>
          <w:rFonts w:ascii="Times New Roman" w:hAnsi="Times New Roman" w:cs="Times New Roman"/>
        </w:rPr>
        <w:t>唯一约束：</w:t>
      </w:r>
      <w:r w:rsidRPr="00E11595">
        <w:rPr>
          <w:rFonts w:ascii="Times New Roman" w:hAnsi="Times New Roman" w:cs="Times New Roman"/>
        </w:rPr>
        <w:t>username</w:t>
      </w:r>
      <w:r w:rsidRPr="00E11595">
        <w:rPr>
          <w:rFonts w:ascii="Times New Roman" w:hAnsi="Times New Roman" w:cs="Times New Roman"/>
        </w:rPr>
        <w:t>、</w:t>
      </w:r>
      <w:r w:rsidRPr="00E11595">
        <w:rPr>
          <w:rFonts w:ascii="Times New Roman" w:hAnsi="Times New Roman" w:cs="Times New Roman"/>
        </w:rPr>
        <w:t>phone</w:t>
      </w:r>
      <w:r w:rsidRPr="00E11595">
        <w:rPr>
          <w:rFonts w:ascii="Times New Roman" w:hAnsi="Times New Roman" w:cs="Times New Roman"/>
        </w:rPr>
        <w:t>、</w:t>
      </w:r>
      <w:r w:rsidRPr="00E11595">
        <w:rPr>
          <w:rFonts w:ascii="Times New Roman" w:hAnsi="Times New Roman" w:cs="Times New Roman"/>
        </w:rPr>
        <w:t>email</w:t>
      </w:r>
    </w:p>
    <w:p w14:paraId="057E3C39" w14:textId="77777777" w:rsidR="00104DBB" w:rsidRPr="00104DBB" w:rsidRDefault="00104DBB" w:rsidP="00104DBB">
      <w:pPr>
        <w:spacing w:line="288" w:lineRule="auto"/>
        <w:rPr>
          <w:rFonts w:ascii="Times New Roman" w:hAnsi="Times New Roman" w:cs="Times New Roman"/>
          <w:lang w:eastAsia="zh-CN"/>
        </w:rPr>
      </w:pPr>
    </w:p>
    <w:p w14:paraId="32E26964" w14:textId="71865244" w:rsidR="00D51CE1" w:rsidRPr="00F90D05" w:rsidRDefault="00F90D05" w:rsidP="00F90D05">
      <w:pPr>
        <w:spacing w:line="288" w:lineRule="auto"/>
        <w:ind w:left="24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lang w:eastAsia="zh-CN"/>
        </w:rPr>
        <w:t xml:space="preserve">2. </w:t>
      </w:r>
      <w:r w:rsidR="00D51CE1" w:rsidRPr="00F90D05">
        <w:rPr>
          <w:rFonts w:ascii="Times New Roman" w:hAnsi="Times New Roman" w:cs="Times New Roman"/>
        </w:rPr>
        <w:t>商品分类表</w:t>
      </w:r>
      <w:r w:rsidR="00D51CE1" w:rsidRPr="00F90D05">
        <w:rPr>
          <w:rFonts w:ascii="Times New Roman" w:hAnsi="Times New Roman" w:cs="Times New Roman"/>
        </w:rPr>
        <w:t xml:space="preserve"> category</w:t>
      </w:r>
    </w:p>
    <w:p w14:paraId="32F1FE17" w14:textId="77777777" w:rsidR="00D51CE1" w:rsidRPr="00D51CE1" w:rsidRDefault="00D51CE1" w:rsidP="00E11595">
      <w:pPr>
        <w:spacing w:line="288" w:lineRule="auto"/>
        <w:ind w:leftChars="100" w:left="240"/>
        <w:rPr>
          <w:rFonts w:ascii="Times New Roman" w:hAnsi="Times New Roman" w:cs="Times New Roman"/>
        </w:rPr>
      </w:pPr>
      <w:r w:rsidRPr="00D51CE1">
        <w:rPr>
          <w:rFonts w:ascii="Times New Roman" w:hAnsi="Times New Roman" w:cs="Times New Roman"/>
        </w:rPr>
        <w:t>分类</w:t>
      </w:r>
      <w:r w:rsidRPr="00D51CE1">
        <w:rPr>
          <w:rFonts w:ascii="Times New Roman" w:hAnsi="Times New Roman" w:cs="Times New Roman"/>
        </w:rPr>
        <w:t xml:space="preserve"> ( id, name, parent_id, sort, status, create_time )</w:t>
      </w:r>
    </w:p>
    <w:p w14:paraId="11A2580C" w14:textId="716DEFA5" w:rsidR="00F90D05" w:rsidRPr="00F90D05" w:rsidRDefault="00D51CE1" w:rsidP="00F90D05">
      <w:pPr>
        <w:pStyle w:val="ae"/>
        <w:numPr>
          <w:ilvl w:val="0"/>
          <w:numId w:val="26"/>
        </w:numPr>
        <w:spacing w:line="288" w:lineRule="auto"/>
        <w:rPr>
          <w:rFonts w:ascii="Times New Roman" w:hAnsi="Times New Roman" w:cs="Times New Roman"/>
          <w:lang w:eastAsia="zh-CN"/>
        </w:rPr>
      </w:pPr>
      <w:r w:rsidRPr="00E11595">
        <w:rPr>
          <w:rFonts w:ascii="Times New Roman" w:hAnsi="Times New Roman" w:cs="Times New Roman"/>
          <w:lang w:eastAsia="zh-CN"/>
        </w:rPr>
        <w:lastRenderedPageBreak/>
        <w:t>主键：</w:t>
      </w:r>
      <w:r w:rsidRPr="00E11595">
        <w:rPr>
          <w:rFonts w:ascii="Times New Roman" w:hAnsi="Times New Roman" w:cs="Times New Roman"/>
          <w:lang w:eastAsia="zh-CN"/>
        </w:rPr>
        <w:t>id</w:t>
      </w:r>
      <w:r w:rsidRPr="00E11595">
        <w:rPr>
          <w:rFonts w:ascii="Times New Roman" w:hAnsi="Times New Roman" w:cs="Times New Roman"/>
          <w:lang w:eastAsia="zh-CN"/>
        </w:rPr>
        <w:t>（分类</w:t>
      </w:r>
      <w:r w:rsidRPr="00E11595">
        <w:rPr>
          <w:rFonts w:ascii="Times New Roman" w:hAnsi="Times New Roman" w:cs="Times New Roman"/>
          <w:lang w:eastAsia="zh-CN"/>
        </w:rPr>
        <w:t xml:space="preserve"> ID</w:t>
      </w:r>
      <w:r w:rsidRPr="00E11595">
        <w:rPr>
          <w:rFonts w:ascii="Times New Roman" w:hAnsi="Times New Roman" w:cs="Times New Roman"/>
          <w:lang w:eastAsia="zh-CN"/>
        </w:rPr>
        <w:t>）</w:t>
      </w:r>
    </w:p>
    <w:p w14:paraId="0510A260" w14:textId="53B1A043" w:rsidR="00D51CE1" w:rsidRPr="00D51CE1" w:rsidRDefault="00F90D05" w:rsidP="00E11595">
      <w:pPr>
        <w:spacing w:line="288" w:lineRule="auto"/>
        <w:ind w:leftChars="100" w:left="24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lang w:eastAsia="zh-CN"/>
        </w:rPr>
        <w:t xml:space="preserve">3. </w:t>
      </w:r>
      <w:r w:rsidR="00D51CE1" w:rsidRPr="00D51CE1">
        <w:rPr>
          <w:rFonts w:ascii="Times New Roman" w:hAnsi="Times New Roman" w:cs="Times New Roman"/>
        </w:rPr>
        <w:t>商品表</w:t>
      </w:r>
      <w:r w:rsidR="00D51CE1" w:rsidRPr="00D51CE1">
        <w:rPr>
          <w:rFonts w:ascii="Times New Roman" w:hAnsi="Times New Roman" w:cs="Times New Roman"/>
        </w:rPr>
        <w:t xml:space="preserve"> product</w:t>
      </w:r>
    </w:p>
    <w:p w14:paraId="6A31F358" w14:textId="77777777" w:rsidR="00D51CE1" w:rsidRPr="00D51CE1" w:rsidRDefault="00D51CE1" w:rsidP="00E11595">
      <w:pPr>
        <w:spacing w:line="288" w:lineRule="auto"/>
        <w:ind w:leftChars="100" w:left="240"/>
        <w:rPr>
          <w:rFonts w:ascii="Times New Roman" w:hAnsi="Times New Roman" w:cs="Times New Roman"/>
        </w:rPr>
      </w:pPr>
      <w:r w:rsidRPr="00D51CE1">
        <w:rPr>
          <w:rFonts w:ascii="Times New Roman" w:hAnsi="Times New Roman" w:cs="Times New Roman"/>
        </w:rPr>
        <w:t>商品</w:t>
      </w:r>
      <w:r w:rsidRPr="00D51CE1">
        <w:rPr>
          <w:rFonts w:ascii="Times New Roman" w:hAnsi="Times New Roman" w:cs="Times New Roman"/>
        </w:rPr>
        <w:t xml:space="preserve"> ( id, seller_id, category_id, title, description, price, original_price, condition, location, status, view_count, favorite_count, create_time, update_time, is_deleted )</w:t>
      </w:r>
    </w:p>
    <w:p w14:paraId="19517932" w14:textId="77777777" w:rsidR="00D51CE1" w:rsidRPr="00E11595" w:rsidRDefault="00D51CE1" w:rsidP="00E11595">
      <w:pPr>
        <w:pStyle w:val="ae"/>
        <w:numPr>
          <w:ilvl w:val="0"/>
          <w:numId w:val="26"/>
        </w:numPr>
        <w:spacing w:line="288" w:lineRule="auto"/>
        <w:rPr>
          <w:rFonts w:ascii="Times New Roman" w:hAnsi="Times New Roman" w:cs="Times New Roman"/>
          <w:lang w:eastAsia="zh-CN"/>
        </w:rPr>
      </w:pPr>
      <w:r w:rsidRPr="00E11595">
        <w:rPr>
          <w:rFonts w:ascii="Times New Roman" w:hAnsi="Times New Roman" w:cs="Times New Roman"/>
          <w:lang w:eastAsia="zh-CN"/>
        </w:rPr>
        <w:t>主键：</w:t>
      </w:r>
      <w:r w:rsidRPr="00E11595">
        <w:rPr>
          <w:rFonts w:ascii="Times New Roman" w:hAnsi="Times New Roman" w:cs="Times New Roman"/>
          <w:lang w:eastAsia="zh-CN"/>
        </w:rPr>
        <w:t>id</w:t>
      </w:r>
      <w:r w:rsidRPr="00E11595">
        <w:rPr>
          <w:rFonts w:ascii="Times New Roman" w:hAnsi="Times New Roman" w:cs="Times New Roman"/>
          <w:lang w:eastAsia="zh-CN"/>
        </w:rPr>
        <w:t>（商品</w:t>
      </w:r>
      <w:r w:rsidRPr="00E11595">
        <w:rPr>
          <w:rFonts w:ascii="Times New Roman" w:hAnsi="Times New Roman" w:cs="Times New Roman"/>
          <w:lang w:eastAsia="zh-CN"/>
        </w:rPr>
        <w:t xml:space="preserve"> ID</w:t>
      </w:r>
      <w:r w:rsidRPr="00E11595">
        <w:rPr>
          <w:rFonts w:ascii="Times New Roman" w:hAnsi="Times New Roman" w:cs="Times New Roman"/>
          <w:lang w:eastAsia="zh-CN"/>
        </w:rPr>
        <w:t>）</w:t>
      </w:r>
    </w:p>
    <w:p w14:paraId="65A3412A" w14:textId="45C1F28F" w:rsidR="00D51CE1" w:rsidRPr="00E11595" w:rsidRDefault="00D51CE1" w:rsidP="00E11595">
      <w:pPr>
        <w:pStyle w:val="ae"/>
        <w:numPr>
          <w:ilvl w:val="0"/>
          <w:numId w:val="26"/>
        </w:numPr>
        <w:spacing w:line="288" w:lineRule="auto"/>
        <w:rPr>
          <w:rFonts w:ascii="Times New Roman" w:hAnsi="Times New Roman" w:cs="Times New Roman"/>
        </w:rPr>
      </w:pPr>
      <w:r w:rsidRPr="00E11595">
        <w:rPr>
          <w:rFonts w:ascii="Times New Roman" w:hAnsi="Times New Roman" w:cs="Times New Roman"/>
        </w:rPr>
        <w:t>外键：</w:t>
      </w:r>
      <w:r w:rsidRPr="00E11595">
        <w:rPr>
          <w:rFonts w:ascii="Times New Roman" w:hAnsi="Times New Roman" w:cs="Times New Roman"/>
        </w:rPr>
        <w:t xml:space="preserve">seller_id </w:t>
      </w:r>
      <w:r w:rsidRPr="00E11595">
        <w:rPr>
          <w:rFonts w:ascii="Times New Roman" w:hAnsi="Times New Roman" w:cs="Times New Roman"/>
        </w:rPr>
        <w:t>引用</w:t>
      </w:r>
      <w:r w:rsidRPr="00E11595">
        <w:rPr>
          <w:rFonts w:ascii="Times New Roman" w:hAnsi="Times New Roman" w:cs="Times New Roman"/>
        </w:rPr>
        <w:t xml:space="preserve"> </w:t>
      </w:r>
      <w:r w:rsidRPr="00E11595">
        <w:rPr>
          <w:rFonts w:ascii="Times New Roman" w:hAnsi="Times New Roman" w:cs="Times New Roman"/>
        </w:rPr>
        <w:t>用户</w:t>
      </w:r>
      <w:r w:rsidRPr="00E11595">
        <w:rPr>
          <w:rFonts w:ascii="Times New Roman" w:hAnsi="Times New Roman" w:cs="Times New Roman"/>
        </w:rPr>
        <w:t xml:space="preserve"> (id)</w:t>
      </w:r>
    </w:p>
    <w:p w14:paraId="28379134" w14:textId="3C832FB1" w:rsidR="00D51CE1" w:rsidRPr="00F90D05" w:rsidRDefault="00D51CE1" w:rsidP="00F90D05">
      <w:pPr>
        <w:pStyle w:val="ae"/>
        <w:numPr>
          <w:ilvl w:val="0"/>
          <w:numId w:val="26"/>
        </w:numPr>
        <w:spacing w:line="288" w:lineRule="auto"/>
        <w:rPr>
          <w:rFonts w:ascii="Times New Roman" w:hAnsi="Times New Roman" w:cs="Times New Roman"/>
        </w:rPr>
      </w:pPr>
      <w:r w:rsidRPr="00E11595">
        <w:rPr>
          <w:rFonts w:ascii="Times New Roman" w:hAnsi="Times New Roman" w:cs="Times New Roman"/>
        </w:rPr>
        <w:t>外键：</w:t>
      </w:r>
      <w:r w:rsidRPr="00E11595">
        <w:rPr>
          <w:rFonts w:ascii="Times New Roman" w:hAnsi="Times New Roman" w:cs="Times New Roman"/>
        </w:rPr>
        <w:t xml:space="preserve">category_id </w:t>
      </w:r>
      <w:r w:rsidRPr="00E11595">
        <w:rPr>
          <w:rFonts w:ascii="Times New Roman" w:hAnsi="Times New Roman" w:cs="Times New Roman"/>
        </w:rPr>
        <w:t>引用</w:t>
      </w:r>
      <w:r w:rsidRPr="00E11595">
        <w:rPr>
          <w:rFonts w:ascii="Times New Roman" w:hAnsi="Times New Roman" w:cs="Times New Roman"/>
        </w:rPr>
        <w:t xml:space="preserve"> </w:t>
      </w:r>
      <w:r w:rsidRPr="00E11595">
        <w:rPr>
          <w:rFonts w:ascii="Times New Roman" w:hAnsi="Times New Roman" w:cs="Times New Roman"/>
        </w:rPr>
        <w:t>分类</w:t>
      </w:r>
      <w:r w:rsidRPr="00E11595">
        <w:rPr>
          <w:rFonts w:ascii="Times New Roman" w:hAnsi="Times New Roman" w:cs="Times New Roman"/>
        </w:rPr>
        <w:t xml:space="preserve"> (id)</w:t>
      </w:r>
      <w:r w:rsidR="00F90D05" w:rsidRPr="00F90D05">
        <w:rPr>
          <w:rFonts w:ascii="Times New Roman" w:hAnsi="Times New Roman" w:cs="Times New Roman"/>
          <w:lang w:eastAsia="zh-CN"/>
        </w:rPr>
        <w:t xml:space="preserve"> </w:t>
      </w:r>
    </w:p>
    <w:p w14:paraId="76CA5134" w14:textId="19B3C6F3" w:rsidR="00D51CE1" w:rsidRPr="00D51CE1" w:rsidRDefault="00F90D05" w:rsidP="00E11595">
      <w:pPr>
        <w:spacing w:line="288" w:lineRule="auto"/>
        <w:ind w:leftChars="100" w:left="24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lang w:eastAsia="zh-CN"/>
        </w:rPr>
        <w:t>4</w:t>
      </w:r>
      <w:r w:rsidR="00D51CE1" w:rsidRPr="00D51CE1">
        <w:rPr>
          <w:rFonts w:ascii="Times New Roman" w:hAnsi="Times New Roman" w:cs="Times New Roman"/>
        </w:rPr>
        <w:t xml:space="preserve">. </w:t>
      </w:r>
      <w:r w:rsidR="00D51CE1" w:rsidRPr="00D51CE1">
        <w:rPr>
          <w:rFonts w:ascii="Times New Roman" w:hAnsi="Times New Roman" w:cs="Times New Roman"/>
        </w:rPr>
        <w:t>订单表</w:t>
      </w:r>
      <w:r w:rsidR="00D51CE1" w:rsidRPr="00D51CE1">
        <w:rPr>
          <w:rFonts w:ascii="Times New Roman" w:hAnsi="Times New Roman" w:cs="Times New Roman"/>
        </w:rPr>
        <w:t xml:space="preserve"> order_info</w:t>
      </w:r>
    </w:p>
    <w:p w14:paraId="4A9A2583" w14:textId="77777777" w:rsidR="00D51CE1" w:rsidRPr="00D51CE1" w:rsidRDefault="00D51CE1" w:rsidP="00E11595">
      <w:pPr>
        <w:spacing w:line="288" w:lineRule="auto"/>
        <w:ind w:leftChars="100" w:left="240"/>
        <w:rPr>
          <w:rFonts w:ascii="Times New Roman" w:hAnsi="Times New Roman" w:cs="Times New Roman"/>
        </w:rPr>
      </w:pPr>
      <w:r w:rsidRPr="00D51CE1">
        <w:rPr>
          <w:rFonts w:ascii="Times New Roman" w:hAnsi="Times New Roman" w:cs="Times New Roman"/>
        </w:rPr>
        <w:t>订单</w:t>
      </w:r>
      <w:r w:rsidRPr="00D51CE1">
        <w:rPr>
          <w:rFonts w:ascii="Times New Roman" w:hAnsi="Times New Roman" w:cs="Times New Roman"/>
        </w:rPr>
        <w:t xml:space="preserve"> ( id, order_no, buyer_id, seller_id, product_id, price, status, remark, create_time, update_time, is_deleted )</w:t>
      </w:r>
    </w:p>
    <w:p w14:paraId="169DE28B" w14:textId="77777777" w:rsidR="00D51CE1" w:rsidRPr="00E11595" w:rsidRDefault="00D51CE1" w:rsidP="00E11595">
      <w:pPr>
        <w:pStyle w:val="ae"/>
        <w:numPr>
          <w:ilvl w:val="0"/>
          <w:numId w:val="29"/>
        </w:numPr>
        <w:spacing w:line="288" w:lineRule="auto"/>
        <w:rPr>
          <w:rFonts w:ascii="Times New Roman" w:hAnsi="Times New Roman" w:cs="Times New Roman"/>
          <w:lang w:eastAsia="zh-CN"/>
        </w:rPr>
      </w:pPr>
      <w:r w:rsidRPr="00E11595">
        <w:rPr>
          <w:rFonts w:ascii="Times New Roman" w:hAnsi="Times New Roman" w:cs="Times New Roman"/>
          <w:lang w:eastAsia="zh-CN"/>
        </w:rPr>
        <w:t>主键：</w:t>
      </w:r>
      <w:r w:rsidRPr="00E11595">
        <w:rPr>
          <w:rFonts w:ascii="Times New Roman" w:hAnsi="Times New Roman" w:cs="Times New Roman"/>
          <w:lang w:eastAsia="zh-CN"/>
        </w:rPr>
        <w:t>id</w:t>
      </w:r>
      <w:r w:rsidRPr="00E11595">
        <w:rPr>
          <w:rFonts w:ascii="Times New Roman" w:hAnsi="Times New Roman" w:cs="Times New Roman"/>
          <w:lang w:eastAsia="zh-CN"/>
        </w:rPr>
        <w:t>（订单</w:t>
      </w:r>
      <w:r w:rsidRPr="00E11595">
        <w:rPr>
          <w:rFonts w:ascii="Times New Roman" w:hAnsi="Times New Roman" w:cs="Times New Roman"/>
          <w:lang w:eastAsia="zh-CN"/>
        </w:rPr>
        <w:t xml:space="preserve"> ID</w:t>
      </w:r>
      <w:r w:rsidRPr="00E11595">
        <w:rPr>
          <w:rFonts w:ascii="Times New Roman" w:hAnsi="Times New Roman" w:cs="Times New Roman"/>
          <w:lang w:eastAsia="zh-CN"/>
        </w:rPr>
        <w:t>）</w:t>
      </w:r>
    </w:p>
    <w:p w14:paraId="42089AB4" w14:textId="77777777" w:rsidR="00D51CE1" w:rsidRPr="00E11595" w:rsidRDefault="00D51CE1" w:rsidP="00E11595">
      <w:pPr>
        <w:pStyle w:val="ae"/>
        <w:numPr>
          <w:ilvl w:val="0"/>
          <w:numId w:val="29"/>
        </w:numPr>
        <w:spacing w:line="288" w:lineRule="auto"/>
        <w:rPr>
          <w:rFonts w:ascii="Times New Roman" w:hAnsi="Times New Roman" w:cs="Times New Roman"/>
          <w:lang w:eastAsia="zh-CN"/>
        </w:rPr>
      </w:pPr>
      <w:r w:rsidRPr="00E11595">
        <w:rPr>
          <w:rFonts w:ascii="Times New Roman" w:hAnsi="Times New Roman" w:cs="Times New Roman"/>
          <w:lang w:eastAsia="zh-CN"/>
        </w:rPr>
        <w:t>唯一约束：</w:t>
      </w:r>
      <w:r w:rsidRPr="00E11595">
        <w:rPr>
          <w:rFonts w:ascii="Times New Roman" w:hAnsi="Times New Roman" w:cs="Times New Roman"/>
          <w:lang w:eastAsia="zh-CN"/>
        </w:rPr>
        <w:t>order_no</w:t>
      </w:r>
      <w:r w:rsidRPr="00E11595">
        <w:rPr>
          <w:rFonts w:ascii="Times New Roman" w:hAnsi="Times New Roman" w:cs="Times New Roman"/>
          <w:lang w:eastAsia="zh-CN"/>
        </w:rPr>
        <w:t>（订单编号）</w:t>
      </w:r>
    </w:p>
    <w:p w14:paraId="5F23CBAC" w14:textId="3C9B318A" w:rsidR="00D51CE1" w:rsidRPr="00E11595" w:rsidRDefault="00D51CE1" w:rsidP="00E11595">
      <w:pPr>
        <w:pStyle w:val="ae"/>
        <w:numPr>
          <w:ilvl w:val="0"/>
          <w:numId w:val="29"/>
        </w:numPr>
        <w:spacing w:line="288" w:lineRule="auto"/>
        <w:rPr>
          <w:rFonts w:ascii="Times New Roman" w:hAnsi="Times New Roman" w:cs="Times New Roman"/>
          <w:lang w:eastAsia="zh-CN"/>
        </w:rPr>
      </w:pPr>
      <w:r w:rsidRPr="00E11595">
        <w:rPr>
          <w:rFonts w:ascii="Times New Roman" w:hAnsi="Times New Roman" w:cs="Times New Roman"/>
          <w:lang w:eastAsia="zh-CN"/>
        </w:rPr>
        <w:t>外键：</w:t>
      </w:r>
      <w:r w:rsidRPr="00E11595">
        <w:rPr>
          <w:rFonts w:ascii="Times New Roman" w:hAnsi="Times New Roman" w:cs="Times New Roman"/>
          <w:lang w:eastAsia="zh-CN"/>
        </w:rPr>
        <w:t xml:space="preserve">buyer_id </w:t>
      </w:r>
      <w:r w:rsidRPr="00E11595">
        <w:rPr>
          <w:rFonts w:ascii="Times New Roman" w:hAnsi="Times New Roman" w:cs="Times New Roman"/>
          <w:lang w:eastAsia="zh-CN"/>
        </w:rPr>
        <w:t>引用</w:t>
      </w:r>
      <w:r w:rsidRPr="00E11595">
        <w:rPr>
          <w:rFonts w:ascii="Times New Roman" w:hAnsi="Times New Roman" w:cs="Times New Roman"/>
          <w:lang w:eastAsia="zh-CN"/>
        </w:rPr>
        <w:t xml:space="preserve"> </w:t>
      </w:r>
      <w:r w:rsidRPr="00E11595">
        <w:rPr>
          <w:rFonts w:ascii="Times New Roman" w:hAnsi="Times New Roman" w:cs="Times New Roman"/>
          <w:lang w:eastAsia="zh-CN"/>
        </w:rPr>
        <w:t>用户</w:t>
      </w:r>
      <w:r w:rsidRPr="00E11595">
        <w:rPr>
          <w:rFonts w:ascii="Times New Roman" w:hAnsi="Times New Roman" w:cs="Times New Roman"/>
          <w:lang w:eastAsia="zh-CN"/>
        </w:rPr>
        <w:t xml:space="preserve"> (id)</w:t>
      </w:r>
      <w:r w:rsidR="000F533E" w:rsidRPr="00E11595">
        <w:rPr>
          <w:rFonts w:ascii="Times New Roman" w:hAnsi="Times New Roman" w:cs="Times New Roman"/>
          <w:lang w:eastAsia="zh-CN"/>
        </w:rPr>
        <w:t xml:space="preserve"> </w:t>
      </w:r>
    </w:p>
    <w:p w14:paraId="7B496EFB" w14:textId="28C83EDF" w:rsidR="00D51CE1" w:rsidRPr="00E11595" w:rsidRDefault="00D51CE1" w:rsidP="00E11595">
      <w:pPr>
        <w:pStyle w:val="ae"/>
        <w:numPr>
          <w:ilvl w:val="0"/>
          <w:numId w:val="29"/>
        </w:numPr>
        <w:spacing w:line="288" w:lineRule="auto"/>
        <w:rPr>
          <w:rFonts w:ascii="Times New Roman" w:hAnsi="Times New Roman" w:cs="Times New Roman"/>
        </w:rPr>
      </w:pPr>
      <w:r w:rsidRPr="00E11595">
        <w:rPr>
          <w:rFonts w:ascii="Times New Roman" w:hAnsi="Times New Roman" w:cs="Times New Roman"/>
        </w:rPr>
        <w:t>外键：</w:t>
      </w:r>
      <w:r w:rsidRPr="00E11595">
        <w:rPr>
          <w:rFonts w:ascii="Times New Roman" w:hAnsi="Times New Roman" w:cs="Times New Roman"/>
        </w:rPr>
        <w:t xml:space="preserve">seller_id </w:t>
      </w:r>
      <w:r w:rsidRPr="00E11595">
        <w:rPr>
          <w:rFonts w:ascii="Times New Roman" w:hAnsi="Times New Roman" w:cs="Times New Roman"/>
        </w:rPr>
        <w:t>引用</w:t>
      </w:r>
      <w:r w:rsidRPr="00E11595">
        <w:rPr>
          <w:rFonts w:ascii="Times New Roman" w:hAnsi="Times New Roman" w:cs="Times New Roman"/>
        </w:rPr>
        <w:t xml:space="preserve"> </w:t>
      </w:r>
      <w:r w:rsidRPr="00E11595">
        <w:rPr>
          <w:rFonts w:ascii="Times New Roman" w:hAnsi="Times New Roman" w:cs="Times New Roman"/>
        </w:rPr>
        <w:t>用户</w:t>
      </w:r>
      <w:r w:rsidRPr="00E11595">
        <w:rPr>
          <w:rFonts w:ascii="Times New Roman" w:hAnsi="Times New Roman" w:cs="Times New Roman"/>
        </w:rPr>
        <w:t xml:space="preserve"> (id)</w:t>
      </w:r>
    </w:p>
    <w:p w14:paraId="4B3389CB" w14:textId="77777777" w:rsidR="00D51CE1" w:rsidRPr="00E11595" w:rsidRDefault="00D51CE1" w:rsidP="00E11595">
      <w:pPr>
        <w:pStyle w:val="ae"/>
        <w:numPr>
          <w:ilvl w:val="0"/>
          <w:numId w:val="29"/>
        </w:numPr>
        <w:spacing w:line="288" w:lineRule="auto"/>
        <w:rPr>
          <w:rFonts w:ascii="Times New Roman" w:hAnsi="Times New Roman" w:cs="Times New Roman"/>
        </w:rPr>
      </w:pPr>
      <w:r w:rsidRPr="00E11595">
        <w:rPr>
          <w:rFonts w:ascii="Times New Roman" w:hAnsi="Times New Roman" w:cs="Times New Roman"/>
        </w:rPr>
        <w:t>外键：</w:t>
      </w:r>
      <w:r w:rsidRPr="00E11595">
        <w:rPr>
          <w:rFonts w:ascii="Times New Roman" w:hAnsi="Times New Roman" w:cs="Times New Roman"/>
        </w:rPr>
        <w:t xml:space="preserve">product_id </w:t>
      </w:r>
      <w:r w:rsidRPr="00E11595">
        <w:rPr>
          <w:rFonts w:ascii="Times New Roman" w:hAnsi="Times New Roman" w:cs="Times New Roman"/>
        </w:rPr>
        <w:t>引用</w:t>
      </w:r>
      <w:r w:rsidRPr="00E11595">
        <w:rPr>
          <w:rFonts w:ascii="Times New Roman" w:hAnsi="Times New Roman" w:cs="Times New Roman"/>
        </w:rPr>
        <w:t xml:space="preserve"> </w:t>
      </w:r>
      <w:r w:rsidRPr="00E11595">
        <w:rPr>
          <w:rFonts w:ascii="Times New Roman" w:hAnsi="Times New Roman" w:cs="Times New Roman"/>
        </w:rPr>
        <w:t>商品</w:t>
      </w:r>
      <w:r w:rsidRPr="00E11595">
        <w:rPr>
          <w:rFonts w:ascii="Times New Roman" w:hAnsi="Times New Roman" w:cs="Times New Roman"/>
        </w:rPr>
        <w:t xml:space="preserve"> (id)</w:t>
      </w:r>
    </w:p>
    <w:p w14:paraId="201219B0" w14:textId="68D74EF2" w:rsidR="00D51CE1" w:rsidRPr="00D51CE1" w:rsidRDefault="00F90D05" w:rsidP="00E11595">
      <w:pPr>
        <w:spacing w:line="288" w:lineRule="auto"/>
        <w:ind w:leftChars="100" w:left="24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lang w:eastAsia="zh-CN"/>
        </w:rPr>
        <w:t>5</w:t>
      </w:r>
      <w:r w:rsidR="00D51CE1" w:rsidRPr="00D51CE1">
        <w:rPr>
          <w:rFonts w:ascii="Times New Roman" w:hAnsi="Times New Roman" w:cs="Times New Roman"/>
        </w:rPr>
        <w:t xml:space="preserve">. </w:t>
      </w:r>
      <w:r w:rsidR="00D51CE1" w:rsidRPr="00D51CE1">
        <w:rPr>
          <w:rFonts w:ascii="Times New Roman" w:hAnsi="Times New Roman" w:cs="Times New Roman"/>
        </w:rPr>
        <w:t>消息表</w:t>
      </w:r>
      <w:r w:rsidR="00D51CE1" w:rsidRPr="00D51CE1">
        <w:rPr>
          <w:rFonts w:ascii="Times New Roman" w:hAnsi="Times New Roman" w:cs="Times New Roman"/>
        </w:rPr>
        <w:t xml:space="preserve"> message</w:t>
      </w:r>
    </w:p>
    <w:p w14:paraId="717043FC" w14:textId="77777777" w:rsidR="00D51CE1" w:rsidRPr="00D51CE1" w:rsidRDefault="00D51CE1" w:rsidP="00E11595">
      <w:pPr>
        <w:spacing w:line="288" w:lineRule="auto"/>
        <w:ind w:leftChars="100" w:left="240"/>
        <w:rPr>
          <w:rFonts w:ascii="Times New Roman" w:hAnsi="Times New Roman" w:cs="Times New Roman"/>
        </w:rPr>
      </w:pPr>
      <w:r w:rsidRPr="00D51CE1">
        <w:rPr>
          <w:rFonts w:ascii="Times New Roman" w:hAnsi="Times New Roman" w:cs="Times New Roman"/>
        </w:rPr>
        <w:t>消息</w:t>
      </w:r>
      <w:r w:rsidRPr="00D51CE1">
        <w:rPr>
          <w:rFonts w:ascii="Times New Roman" w:hAnsi="Times New Roman" w:cs="Times New Roman"/>
        </w:rPr>
        <w:t xml:space="preserve"> ( id, session_id, sender_id, content, is_read, create_time )</w:t>
      </w:r>
    </w:p>
    <w:p w14:paraId="7AED1AF9" w14:textId="77777777" w:rsidR="00D51CE1" w:rsidRPr="00E11595" w:rsidRDefault="00D51CE1" w:rsidP="00E11595">
      <w:pPr>
        <w:pStyle w:val="ae"/>
        <w:numPr>
          <w:ilvl w:val="0"/>
          <w:numId w:val="31"/>
        </w:numPr>
        <w:spacing w:line="288" w:lineRule="auto"/>
        <w:rPr>
          <w:rFonts w:ascii="Times New Roman" w:hAnsi="Times New Roman" w:cs="Times New Roman"/>
          <w:lang w:eastAsia="zh-CN"/>
        </w:rPr>
      </w:pPr>
      <w:r w:rsidRPr="00E11595">
        <w:rPr>
          <w:rFonts w:ascii="Times New Roman" w:hAnsi="Times New Roman" w:cs="Times New Roman"/>
          <w:lang w:eastAsia="zh-CN"/>
        </w:rPr>
        <w:t>主键：</w:t>
      </w:r>
      <w:r w:rsidRPr="00E11595">
        <w:rPr>
          <w:rFonts w:ascii="Times New Roman" w:hAnsi="Times New Roman" w:cs="Times New Roman"/>
          <w:lang w:eastAsia="zh-CN"/>
        </w:rPr>
        <w:t>id</w:t>
      </w:r>
      <w:r w:rsidRPr="00E11595">
        <w:rPr>
          <w:rFonts w:ascii="Times New Roman" w:hAnsi="Times New Roman" w:cs="Times New Roman"/>
          <w:lang w:eastAsia="zh-CN"/>
        </w:rPr>
        <w:t>（消息</w:t>
      </w:r>
      <w:r w:rsidRPr="00E11595">
        <w:rPr>
          <w:rFonts w:ascii="Times New Roman" w:hAnsi="Times New Roman" w:cs="Times New Roman"/>
          <w:lang w:eastAsia="zh-CN"/>
        </w:rPr>
        <w:t xml:space="preserve"> ID</w:t>
      </w:r>
      <w:r w:rsidRPr="00E11595">
        <w:rPr>
          <w:rFonts w:ascii="Times New Roman" w:hAnsi="Times New Roman" w:cs="Times New Roman"/>
          <w:lang w:eastAsia="zh-CN"/>
        </w:rPr>
        <w:t>）</w:t>
      </w:r>
    </w:p>
    <w:p w14:paraId="7530A92E" w14:textId="77777777" w:rsidR="00D51CE1" w:rsidRPr="00E11595" w:rsidRDefault="00D51CE1" w:rsidP="00E11595">
      <w:pPr>
        <w:pStyle w:val="ae"/>
        <w:numPr>
          <w:ilvl w:val="0"/>
          <w:numId w:val="31"/>
        </w:numPr>
        <w:spacing w:line="288" w:lineRule="auto"/>
        <w:rPr>
          <w:rFonts w:ascii="Times New Roman" w:hAnsi="Times New Roman" w:cs="Times New Roman"/>
        </w:rPr>
      </w:pPr>
      <w:r w:rsidRPr="00E11595">
        <w:rPr>
          <w:rFonts w:ascii="Times New Roman" w:hAnsi="Times New Roman" w:cs="Times New Roman"/>
        </w:rPr>
        <w:t>外键：</w:t>
      </w:r>
      <w:r w:rsidRPr="00E11595">
        <w:rPr>
          <w:rFonts w:ascii="Times New Roman" w:hAnsi="Times New Roman" w:cs="Times New Roman"/>
        </w:rPr>
        <w:t xml:space="preserve">session_id </w:t>
      </w:r>
      <w:r w:rsidRPr="00E11595">
        <w:rPr>
          <w:rFonts w:ascii="Times New Roman" w:hAnsi="Times New Roman" w:cs="Times New Roman"/>
        </w:rPr>
        <w:t>引用</w:t>
      </w:r>
      <w:r w:rsidRPr="00E11595">
        <w:rPr>
          <w:rFonts w:ascii="Times New Roman" w:hAnsi="Times New Roman" w:cs="Times New Roman"/>
        </w:rPr>
        <w:t xml:space="preserve"> </w:t>
      </w:r>
      <w:r w:rsidRPr="00E11595">
        <w:rPr>
          <w:rFonts w:ascii="Times New Roman" w:hAnsi="Times New Roman" w:cs="Times New Roman"/>
        </w:rPr>
        <w:t>消息会话</w:t>
      </w:r>
      <w:r w:rsidRPr="00E11595">
        <w:rPr>
          <w:rFonts w:ascii="Times New Roman" w:hAnsi="Times New Roman" w:cs="Times New Roman"/>
        </w:rPr>
        <w:t xml:space="preserve"> (id)</w:t>
      </w:r>
      <w:r w:rsidRPr="00E11595">
        <w:rPr>
          <w:rFonts w:ascii="Times New Roman" w:hAnsi="Times New Roman" w:cs="Times New Roman"/>
        </w:rPr>
        <w:t>，</w:t>
      </w:r>
      <w:r w:rsidRPr="00E11595">
        <w:rPr>
          <w:rFonts w:ascii="Times New Roman" w:hAnsi="Times New Roman" w:cs="Times New Roman"/>
        </w:rPr>
        <w:t xml:space="preserve">sender_id </w:t>
      </w:r>
      <w:r w:rsidRPr="00E11595">
        <w:rPr>
          <w:rFonts w:ascii="Times New Roman" w:hAnsi="Times New Roman" w:cs="Times New Roman"/>
        </w:rPr>
        <w:t>引用</w:t>
      </w:r>
      <w:r w:rsidRPr="00E11595">
        <w:rPr>
          <w:rFonts w:ascii="Times New Roman" w:hAnsi="Times New Roman" w:cs="Times New Roman"/>
        </w:rPr>
        <w:t xml:space="preserve"> </w:t>
      </w:r>
      <w:r w:rsidRPr="00E11595">
        <w:rPr>
          <w:rFonts w:ascii="Times New Roman" w:hAnsi="Times New Roman" w:cs="Times New Roman"/>
        </w:rPr>
        <w:t>用户</w:t>
      </w:r>
      <w:r w:rsidRPr="00E11595">
        <w:rPr>
          <w:rFonts w:ascii="Times New Roman" w:hAnsi="Times New Roman" w:cs="Times New Roman"/>
        </w:rPr>
        <w:t xml:space="preserve"> (id)</w:t>
      </w:r>
    </w:p>
    <w:p w14:paraId="66D74B1C" w14:textId="40C8C411" w:rsidR="00D51CE1" w:rsidRPr="00D51CE1" w:rsidRDefault="00F90D05" w:rsidP="00E11595">
      <w:pPr>
        <w:spacing w:line="288" w:lineRule="auto"/>
        <w:ind w:leftChars="100" w:left="24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lang w:eastAsia="zh-CN"/>
        </w:rPr>
        <w:t>6</w:t>
      </w:r>
      <w:r w:rsidR="00D51CE1" w:rsidRPr="00D51CE1">
        <w:rPr>
          <w:rFonts w:ascii="Times New Roman" w:hAnsi="Times New Roman" w:cs="Times New Roman"/>
        </w:rPr>
        <w:t xml:space="preserve">. </w:t>
      </w:r>
      <w:r w:rsidR="00D51CE1" w:rsidRPr="00D51CE1">
        <w:rPr>
          <w:rFonts w:ascii="Times New Roman" w:hAnsi="Times New Roman" w:cs="Times New Roman"/>
        </w:rPr>
        <w:t>评价表</w:t>
      </w:r>
      <w:r w:rsidR="00D51CE1" w:rsidRPr="00D51CE1">
        <w:rPr>
          <w:rFonts w:ascii="Times New Roman" w:hAnsi="Times New Roman" w:cs="Times New Roman"/>
        </w:rPr>
        <w:t xml:space="preserve"> review</w:t>
      </w:r>
    </w:p>
    <w:p w14:paraId="6C6965AF" w14:textId="77777777" w:rsidR="00D51CE1" w:rsidRPr="00D51CE1" w:rsidRDefault="00D51CE1" w:rsidP="00E11595">
      <w:pPr>
        <w:spacing w:line="288" w:lineRule="auto"/>
        <w:ind w:leftChars="100" w:left="240"/>
        <w:rPr>
          <w:rFonts w:ascii="Times New Roman" w:hAnsi="Times New Roman" w:cs="Times New Roman"/>
        </w:rPr>
      </w:pPr>
      <w:r w:rsidRPr="00D51CE1">
        <w:rPr>
          <w:rFonts w:ascii="Times New Roman" w:hAnsi="Times New Roman" w:cs="Times New Roman"/>
        </w:rPr>
        <w:t>评价</w:t>
      </w:r>
      <w:r w:rsidRPr="00D51CE1">
        <w:rPr>
          <w:rFonts w:ascii="Times New Roman" w:hAnsi="Times New Roman" w:cs="Times New Roman"/>
        </w:rPr>
        <w:t xml:space="preserve"> ( id, order_id, reviewer_id, reviewee_id, product_id, rating, content, create_time )</w:t>
      </w:r>
    </w:p>
    <w:p w14:paraId="226ED5B9" w14:textId="77777777" w:rsidR="00D51CE1" w:rsidRPr="00E11595" w:rsidRDefault="00D51CE1" w:rsidP="00E11595">
      <w:pPr>
        <w:pStyle w:val="ae"/>
        <w:numPr>
          <w:ilvl w:val="0"/>
          <w:numId w:val="32"/>
        </w:numPr>
        <w:spacing w:line="288" w:lineRule="auto"/>
        <w:rPr>
          <w:rFonts w:ascii="Times New Roman" w:hAnsi="Times New Roman" w:cs="Times New Roman"/>
          <w:lang w:eastAsia="zh-CN"/>
        </w:rPr>
      </w:pPr>
      <w:r w:rsidRPr="00E11595">
        <w:rPr>
          <w:rFonts w:ascii="Times New Roman" w:hAnsi="Times New Roman" w:cs="Times New Roman"/>
          <w:lang w:eastAsia="zh-CN"/>
        </w:rPr>
        <w:t>主键：</w:t>
      </w:r>
      <w:r w:rsidRPr="00E11595">
        <w:rPr>
          <w:rFonts w:ascii="Times New Roman" w:hAnsi="Times New Roman" w:cs="Times New Roman"/>
          <w:lang w:eastAsia="zh-CN"/>
        </w:rPr>
        <w:t>id</w:t>
      </w:r>
      <w:r w:rsidRPr="00E11595">
        <w:rPr>
          <w:rFonts w:ascii="Times New Roman" w:hAnsi="Times New Roman" w:cs="Times New Roman"/>
          <w:lang w:eastAsia="zh-CN"/>
        </w:rPr>
        <w:t>（评价</w:t>
      </w:r>
      <w:r w:rsidRPr="00E11595">
        <w:rPr>
          <w:rFonts w:ascii="Times New Roman" w:hAnsi="Times New Roman" w:cs="Times New Roman"/>
          <w:lang w:eastAsia="zh-CN"/>
        </w:rPr>
        <w:t xml:space="preserve"> ID</w:t>
      </w:r>
      <w:r w:rsidRPr="00E11595">
        <w:rPr>
          <w:rFonts w:ascii="Times New Roman" w:hAnsi="Times New Roman" w:cs="Times New Roman"/>
          <w:lang w:eastAsia="zh-CN"/>
        </w:rPr>
        <w:t>）</w:t>
      </w:r>
    </w:p>
    <w:p w14:paraId="1109EA75" w14:textId="2520AC48" w:rsidR="00D51CE1" w:rsidRPr="00E11595" w:rsidRDefault="00D51CE1" w:rsidP="00E11595">
      <w:pPr>
        <w:pStyle w:val="ae"/>
        <w:numPr>
          <w:ilvl w:val="0"/>
          <w:numId w:val="32"/>
        </w:numPr>
        <w:spacing w:line="288" w:lineRule="auto"/>
        <w:rPr>
          <w:rFonts w:ascii="Times New Roman" w:hAnsi="Times New Roman" w:cs="Times New Roman"/>
        </w:rPr>
      </w:pPr>
      <w:r w:rsidRPr="00E11595">
        <w:rPr>
          <w:rFonts w:ascii="Times New Roman" w:hAnsi="Times New Roman" w:cs="Times New Roman"/>
        </w:rPr>
        <w:t>外键：</w:t>
      </w:r>
      <w:r w:rsidRPr="00E11595">
        <w:rPr>
          <w:rFonts w:ascii="Times New Roman" w:hAnsi="Times New Roman" w:cs="Times New Roman"/>
        </w:rPr>
        <w:t xml:space="preserve">order_id </w:t>
      </w:r>
      <w:r w:rsidRPr="00E11595">
        <w:rPr>
          <w:rFonts w:ascii="Times New Roman" w:hAnsi="Times New Roman" w:cs="Times New Roman"/>
        </w:rPr>
        <w:t>引用</w:t>
      </w:r>
      <w:r w:rsidRPr="00E11595">
        <w:rPr>
          <w:rFonts w:ascii="Times New Roman" w:hAnsi="Times New Roman" w:cs="Times New Roman"/>
        </w:rPr>
        <w:t xml:space="preserve"> </w:t>
      </w:r>
      <w:r w:rsidRPr="00E11595">
        <w:rPr>
          <w:rFonts w:ascii="Times New Roman" w:hAnsi="Times New Roman" w:cs="Times New Roman"/>
        </w:rPr>
        <w:t>订单</w:t>
      </w:r>
      <w:r w:rsidRPr="00E11595">
        <w:rPr>
          <w:rFonts w:ascii="Times New Roman" w:hAnsi="Times New Roman" w:cs="Times New Roman"/>
        </w:rPr>
        <w:t xml:space="preserve"> (id)</w:t>
      </w:r>
    </w:p>
    <w:p w14:paraId="44745296" w14:textId="77777777" w:rsidR="00D51CE1" w:rsidRPr="00E11595" w:rsidRDefault="00D51CE1" w:rsidP="00E11595">
      <w:pPr>
        <w:pStyle w:val="ae"/>
        <w:numPr>
          <w:ilvl w:val="0"/>
          <w:numId w:val="32"/>
        </w:numPr>
        <w:spacing w:line="288" w:lineRule="auto"/>
        <w:rPr>
          <w:rFonts w:ascii="Times New Roman" w:hAnsi="Times New Roman" w:cs="Times New Roman"/>
        </w:rPr>
      </w:pPr>
      <w:r w:rsidRPr="00E11595">
        <w:rPr>
          <w:rFonts w:ascii="Times New Roman" w:hAnsi="Times New Roman" w:cs="Times New Roman"/>
        </w:rPr>
        <w:t>外键：</w:t>
      </w:r>
      <w:r w:rsidRPr="00E11595">
        <w:rPr>
          <w:rFonts w:ascii="Times New Roman" w:hAnsi="Times New Roman" w:cs="Times New Roman"/>
        </w:rPr>
        <w:t xml:space="preserve">reviewer_id/reviewee_id </w:t>
      </w:r>
      <w:r w:rsidRPr="00E11595">
        <w:rPr>
          <w:rFonts w:ascii="Times New Roman" w:hAnsi="Times New Roman" w:cs="Times New Roman"/>
        </w:rPr>
        <w:t>引用</w:t>
      </w:r>
      <w:r w:rsidRPr="00E11595">
        <w:rPr>
          <w:rFonts w:ascii="Times New Roman" w:hAnsi="Times New Roman" w:cs="Times New Roman"/>
        </w:rPr>
        <w:t xml:space="preserve"> </w:t>
      </w:r>
      <w:r w:rsidRPr="00E11595">
        <w:rPr>
          <w:rFonts w:ascii="Times New Roman" w:hAnsi="Times New Roman" w:cs="Times New Roman"/>
        </w:rPr>
        <w:t>用户</w:t>
      </w:r>
      <w:r w:rsidRPr="00E11595">
        <w:rPr>
          <w:rFonts w:ascii="Times New Roman" w:hAnsi="Times New Roman" w:cs="Times New Roman"/>
        </w:rPr>
        <w:t xml:space="preserve"> (id)</w:t>
      </w:r>
      <w:r w:rsidRPr="00E11595">
        <w:rPr>
          <w:rFonts w:ascii="Times New Roman" w:hAnsi="Times New Roman" w:cs="Times New Roman"/>
        </w:rPr>
        <w:t>，</w:t>
      </w:r>
      <w:r w:rsidRPr="00E11595">
        <w:rPr>
          <w:rFonts w:ascii="Times New Roman" w:hAnsi="Times New Roman" w:cs="Times New Roman"/>
        </w:rPr>
        <w:t xml:space="preserve">product_id </w:t>
      </w:r>
      <w:r w:rsidRPr="00E11595">
        <w:rPr>
          <w:rFonts w:ascii="Times New Roman" w:hAnsi="Times New Roman" w:cs="Times New Roman"/>
        </w:rPr>
        <w:t>引用</w:t>
      </w:r>
      <w:r w:rsidRPr="00E11595">
        <w:rPr>
          <w:rFonts w:ascii="Times New Roman" w:hAnsi="Times New Roman" w:cs="Times New Roman"/>
        </w:rPr>
        <w:t xml:space="preserve"> </w:t>
      </w:r>
      <w:r w:rsidRPr="00E11595">
        <w:rPr>
          <w:rFonts w:ascii="Times New Roman" w:hAnsi="Times New Roman" w:cs="Times New Roman"/>
        </w:rPr>
        <w:t>商品</w:t>
      </w:r>
      <w:r w:rsidRPr="00E11595">
        <w:rPr>
          <w:rFonts w:ascii="Times New Roman" w:hAnsi="Times New Roman" w:cs="Times New Roman"/>
        </w:rPr>
        <w:t xml:space="preserve"> (id)</w:t>
      </w:r>
    </w:p>
    <w:p w14:paraId="3D91144B" w14:textId="1BF0E691" w:rsidR="00D51CE1" w:rsidRPr="00D51CE1" w:rsidRDefault="00F90D05" w:rsidP="00E11595">
      <w:pPr>
        <w:spacing w:line="288" w:lineRule="auto"/>
        <w:ind w:leftChars="100" w:left="240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 w:hint="eastAsia"/>
          <w:lang w:eastAsia="zh-CN"/>
        </w:rPr>
        <w:t>7</w:t>
      </w:r>
      <w:r w:rsidR="00D51CE1" w:rsidRPr="00D51CE1">
        <w:rPr>
          <w:rFonts w:ascii="Times New Roman" w:hAnsi="Times New Roman" w:cs="Times New Roman"/>
        </w:rPr>
        <w:t xml:space="preserve">. </w:t>
      </w:r>
      <w:r w:rsidR="00D51CE1" w:rsidRPr="00D51CE1">
        <w:rPr>
          <w:rFonts w:ascii="Times New Roman" w:hAnsi="Times New Roman" w:cs="Times New Roman"/>
        </w:rPr>
        <w:t>举报表</w:t>
      </w:r>
      <w:r w:rsidR="00D51CE1" w:rsidRPr="00D51CE1">
        <w:rPr>
          <w:rFonts w:ascii="Times New Roman" w:hAnsi="Times New Roman" w:cs="Times New Roman"/>
        </w:rPr>
        <w:t xml:space="preserve"> report</w:t>
      </w:r>
    </w:p>
    <w:p w14:paraId="01C445E2" w14:textId="77777777" w:rsidR="00D51CE1" w:rsidRPr="00D51CE1" w:rsidRDefault="00D51CE1" w:rsidP="00E11595">
      <w:pPr>
        <w:spacing w:line="288" w:lineRule="auto"/>
        <w:ind w:leftChars="100" w:left="240"/>
        <w:rPr>
          <w:rFonts w:ascii="Times New Roman" w:hAnsi="Times New Roman" w:cs="Times New Roman"/>
        </w:rPr>
      </w:pPr>
      <w:r w:rsidRPr="00D51CE1">
        <w:rPr>
          <w:rFonts w:ascii="Times New Roman" w:hAnsi="Times New Roman" w:cs="Times New Roman"/>
        </w:rPr>
        <w:t>举报</w:t>
      </w:r>
      <w:r w:rsidRPr="00D51CE1">
        <w:rPr>
          <w:rFonts w:ascii="Times New Roman" w:hAnsi="Times New Roman" w:cs="Times New Roman"/>
        </w:rPr>
        <w:t xml:space="preserve"> ( id, reporter_id, reported_user_id, product_id, reason, description, status, create_time, handle_time )</w:t>
      </w:r>
    </w:p>
    <w:p w14:paraId="61B9B143" w14:textId="77777777" w:rsidR="00D51CE1" w:rsidRPr="00E11595" w:rsidRDefault="00D51CE1" w:rsidP="00E11595">
      <w:pPr>
        <w:pStyle w:val="ae"/>
        <w:numPr>
          <w:ilvl w:val="0"/>
          <w:numId w:val="33"/>
        </w:numPr>
        <w:spacing w:line="288" w:lineRule="auto"/>
        <w:rPr>
          <w:rFonts w:ascii="Times New Roman" w:hAnsi="Times New Roman" w:cs="Times New Roman"/>
          <w:lang w:eastAsia="zh-CN"/>
        </w:rPr>
      </w:pPr>
      <w:r w:rsidRPr="00E11595">
        <w:rPr>
          <w:rFonts w:ascii="Times New Roman" w:hAnsi="Times New Roman" w:cs="Times New Roman"/>
          <w:lang w:eastAsia="zh-CN"/>
        </w:rPr>
        <w:t>主键：</w:t>
      </w:r>
      <w:r w:rsidRPr="00E11595">
        <w:rPr>
          <w:rFonts w:ascii="Times New Roman" w:hAnsi="Times New Roman" w:cs="Times New Roman"/>
          <w:lang w:eastAsia="zh-CN"/>
        </w:rPr>
        <w:t>id</w:t>
      </w:r>
      <w:r w:rsidRPr="00E11595">
        <w:rPr>
          <w:rFonts w:ascii="Times New Roman" w:hAnsi="Times New Roman" w:cs="Times New Roman"/>
          <w:lang w:eastAsia="zh-CN"/>
        </w:rPr>
        <w:t>（举报</w:t>
      </w:r>
      <w:r w:rsidRPr="00E11595">
        <w:rPr>
          <w:rFonts w:ascii="Times New Roman" w:hAnsi="Times New Roman" w:cs="Times New Roman"/>
          <w:lang w:eastAsia="zh-CN"/>
        </w:rPr>
        <w:t xml:space="preserve"> ID</w:t>
      </w:r>
      <w:r w:rsidRPr="00E11595">
        <w:rPr>
          <w:rFonts w:ascii="Times New Roman" w:hAnsi="Times New Roman" w:cs="Times New Roman"/>
          <w:lang w:eastAsia="zh-CN"/>
        </w:rPr>
        <w:t>）</w:t>
      </w:r>
    </w:p>
    <w:p w14:paraId="2BD24018" w14:textId="17F07701" w:rsidR="00D51CE1" w:rsidRPr="00E11595" w:rsidRDefault="00D51CE1" w:rsidP="00E11595">
      <w:pPr>
        <w:pStyle w:val="ae"/>
        <w:numPr>
          <w:ilvl w:val="0"/>
          <w:numId w:val="33"/>
        </w:numPr>
        <w:spacing w:line="288" w:lineRule="auto"/>
        <w:rPr>
          <w:rFonts w:ascii="Times New Roman" w:hAnsi="Times New Roman" w:cs="Times New Roman"/>
        </w:rPr>
      </w:pPr>
      <w:r w:rsidRPr="00E11595">
        <w:rPr>
          <w:rFonts w:ascii="Times New Roman" w:hAnsi="Times New Roman" w:cs="Times New Roman"/>
        </w:rPr>
        <w:t>外键：</w:t>
      </w:r>
      <w:r w:rsidRPr="00E11595">
        <w:rPr>
          <w:rFonts w:ascii="Times New Roman" w:hAnsi="Times New Roman" w:cs="Times New Roman"/>
        </w:rPr>
        <w:t xml:space="preserve">reporter_id/reported_user_id </w:t>
      </w:r>
      <w:r w:rsidRPr="00E11595">
        <w:rPr>
          <w:rFonts w:ascii="Times New Roman" w:hAnsi="Times New Roman" w:cs="Times New Roman"/>
        </w:rPr>
        <w:t>引用</w:t>
      </w:r>
      <w:r w:rsidRPr="00E11595">
        <w:rPr>
          <w:rFonts w:ascii="Times New Roman" w:hAnsi="Times New Roman" w:cs="Times New Roman"/>
        </w:rPr>
        <w:t xml:space="preserve"> </w:t>
      </w:r>
      <w:r w:rsidRPr="00E11595">
        <w:rPr>
          <w:rFonts w:ascii="Times New Roman" w:hAnsi="Times New Roman" w:cs="Times New Roman"/>
        </w:rPr>
        <w:t>用户</w:t>
      </w:r>
      <w:r w:rsidRPr="00E11595">
        <w:rPr>
          <w:rFonts w:ascii="Times New Roman" w:hAnsi="Times New Roman" w:cs="Times New Roman"/>
        </w:rPr>
        <w:t xml:space="preserve"> (id)</w:t>
      </w:r>
      <w:r w:rsidRPr="00E11595">
        <w:rPr>
          <w:rFonts w:ascii="Times New Roman" w:hAnsi="Times New Roman" w:cs="Times New Roman"/>
        </w:rPr>
        <w:t>，</w:t>
      </w:r>
      <w:r w:rsidRPr="00E11595">
        <w:rPr>
          <w:rFonts w:ascii="Times New Roman" w:hAnsi="Times New Roman" w:cs="Times New Roman"/>
        </w:rPr>
        <w:t xml:space="preserve">product_id </w:t>
      </w:r>
      <w:r w:rsidRPr="00E11595">
        <w:rPr>
          <w:rFonts w:ascii="Times New Roman" w:hAnsi="Times New Roman" w:cs="Times New Roman"/>
        </w:rPr>
        <w:t>引用</w:t>
      </w:r>
      <w:r w:rsidRPr="00E11595">
        <w:rPr>
          <w:rFonts w:ascii="Times New Roman" w:hAnsi="Times New Roman" w:cs="Times New Roman"/>
        </w:rPr>
        <w:t xml:space="preserve"> </w:t>
      </w:r>
      <w:r w:rsidRPr="00E11595">
        <w:rPr>
          <w:rFonts w:ascii="Times New Roman" w:hAnsi="Times New Roman" w:cs="Times New Roman"/>
        </w:rPr>
        <w:t>商品</w:t>
      </w:r>
      <w:r w:rsidRPr="00E11595">
        <w:rPr>
          <w:rFonts w:ascii="Times New Roman" w:hAnsi="Times New Roman" w:cs="Times New Roman"/>
        </w:rPr>
        <w:t xml:space="preserve"> (id)</w:t>
      </w:r>
      <w:r w:rsidR="00E11595">
        <w:rPr>
          <w:rFonts w:ascii="Times New Roman" w:hAnsi="Times New Roman" w:cs="Times New Roman" w:hint="eastAsia"/>
          <w:lang w:eastAsia="zh-CN"/>
        </w:rPr>
        <w:t>0</w:t>
      </w:r>
    </w:p>
    <w:p w14:paraId="3BF1A0A7" w14:textId="77777777" w:rsidR="00D51CE1" w:rsidRPr="00E11595" w:rsidRDefault="00D51CE1" w:rsidP="00E11595">
      <w:pPr>
        <w:pStyle w:val="ae"/>
        <w:numPr>
          <w:ilvl w:val="0"/>
          <w:numId w:val="33"/>
        </w:numPr>
        <w:spacing w:line="288" w:lineRule="auto"/>
        <w:rPr>
          <w:rFonts w:ascii="Times New Roman" w:hAnsi="Times New Roman" w:cs="Times New Roman"/>
          <w:lang w:eastAsia="zh-CN"/>
        </w:rPr>
      </w:pPr>
      <w:r w:rsidRPr="00E11595">
        <w:rPr>
          <w:rFonts w:ascii="Times New Roman" w:hAnsi="Times New Roman" w:cs="Times New Roman"/>
          <w:lang w:eastAsia="zh-CN"/>
        </w:rPr>
        <w:lastRenderedPageBreak/>
        <w:t>对应</w:t>
      </w:r>
      <w:r w:rsidRPr="00E11595">
        <w:rPr>
          <w:rFonts w:ascii="Times New Roman" w:hAnsi="Times New Roman" w:cs="Times New Roman"/>
          <w:lang w:eastAsia="zh-CN"/>
        </w:rPr>
        <w:t xml:space="preserve"> E-R </w:t>
      </w:r>
      <w:r w:rsidRPr="00E11595">
        <w:rPr>
          <w:rFonts w:ascii="Times New Roman" w:hAnsi="Times New Roman" w:cs="Times New Roman"/>
          <w:lang w:eastAsia="zh-CN"/>
        </w:rPr>
        <w:t>中「用户</w:t>
      </w:r>
      <w:r w:rsidRPr="00E11595">
        <w:rPr>
          <w:rFonts w:ascii="Times New Roman" w:hAnsi="Times New Roman" w:cs="Times New Roman"/>
          <w:lang w:eastAsia="zh-CN"/>
        </w:rPr>
        <w:t xml:space="preserve"> - </w:t>
      </w:r>
      <w:r w:rsidRPr="00E11595">
        <w:rPr>
          <w:rFonts w:ascii="Times New Roman" w:hAnsi="Times New Roman" w:cs="Times New Roman"/>
          <w:lang w:eastAsia="zh-CN"/>
        </w:rPr>
        <w:t>商品</w:t>
      </w:r>
      <w:r w:rsidRPr="00E11595">
        <w:rPr>
          <w:rFonts w:ascii="Times New Roman" w:hAnsi="Times New Roman" w:cs="Times New Roman"/>
          <w:lang w:eastAsia="zh-CN"/>
        </w:rPr>
        <w:t xml:space="preserve"> / </w:t>
      </w:r>
      <w:r w:rsidRPr="00E11595">
        <w:rPr>
          <w:rFonts w:ascii="Times New Roman" w:hAnsi="Times New Roman" w:cs="Times New Roman"/>
          <w:lang w:eastAsia="zh-CN"/>
        </w:rPr>
        <w:t>用户」的</w:t>
      </w:r>
      <w:r w:rsidRPr="00E11595">
        <w:rPr>
          <w:rFonts w:ascii="Times New Roman" w:hAnsi="Times New Roman" w:cs="Times New Roman"/>
          <w:lang w:eastAsia="zh-CN"/>
        </w:rPr>
        <w:t xml:space="preserve"> M:N</w:t>
      </w:r>
      <w:r w:rsidRPr="00E11595">
        <w:rPr>
          <w:rFonts w:ascii="Times New Roman" w:hAnsi="Times New Roman" w:cs="Times New Roman"/>
          <w:lang w:eastAsia="zh-CN"/>
        </w:rPr>
        <w:t>「举报」联系</w:t>
      </w:r>
    </w:p>
    <w:p w14:paraId="3FACE888" w14:textId="6FA870FC" w:rsidR="00D51CE1" w:rsidRPr="00D51CE1" w:rsidRDefault="00F90D05" w:rsidP="00E11595">
      <w:pPr>
        <w:spacing w:line="288" w:lineRule="auto"/>
        <w:ind w:leftChars="100" w:left="24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lang w:eastAsia="zh-CN"/>
        </w:rPr>
        <w:t>8</w:t>
      </w:r>
      <w:r w:rsidR="00D51CE1" w:rsidRPr="00D51CE1">
        <w:rPr>
          <w:rFonts w:ascii="Times New Roman" w:hAnsi="Times New Roman" w:cs="Times New Roman"/>
        </w:rPr>
        <w:t xml:space="preserve">. </w:t>
      </w:r>
      <w:r w:rsidR="00D51CE1" w:rsidRPr="00D51CE1">
        <w:rPr>
          <w:rFonts w:ascii="Times New Roman" w:hAnsi="Times New Roman" w:cs="Times New Roman"/>
        </w:rPr>
        <w:t>通知表</w:t>
      </w:r>
      <w:r w:rsidR="00D51CE1" w:rsidRPr="00D51CE1">
        <w:rPr>
          <w:rFonts w:ascii="Times New Roman" w:hAnsi="Times New Roman" w:cs="Times New Roman"/>
        </w:rPr>
        <w:t xml:space="preserve"> notification</w:t>
      </w:r>
    </w:p>
    <w:p w14:paraId="67617648" w14:textId="77777777" w:rsidR="00D51CE1" w:rsidRPr="00D51CE1" w:rsidRDefault="00D51CE1" w:rsidP="00E11595">
      <w:pPr>
        <w:spacing w:line="288" w:lineRule="auto"/>
        <w:ind w:leftChars="100" w:left="240"/>
        <w:rPr>
          <w:rFonts w:ascii="Times New Roman" w:hAnsi="Times New Roman" w:cs="Times New Roman"/>
        </w:rPr>
      </w:pPr>
      <w:r w:rsidRPr="00D51CE1">
        <w:rPr>
          <w:rFonts w:ascii="Times New Roman" w:hAnsi="Times New Roman" w:cs="Times New Roman"/>
        </w:rPr>
        <w:t>通知</w:t>
      </w:r>
      <w:r w:rsidRPr="00D51CE1">
        <w:rPr>
          <w:rFonts w:ascii="Times New Roman" w:hAnsi="Times New Roman" w:cs="Times New Roman"/>
        </w:rPr>
        <w:t xml:space="preserve"> ( id, user_id, type, title, content, related_id, is_read, create_time )</w:t>
      </w:r>
    </w:p>
    <w:p w14:paraId="21038FEF" w14:textId="77777777" w:rsidR="00D51CE1" w:rsidRPr="00E11595" w:rsidRDefault="00D51CE1" w:rsidP="00E11595">
      <w:pPr>
        <w:pStyle w:val="ae"/>
        <w:numPr>
          <w:ilvl w:val="0"/>
          <w:numId w:val="34"/>
        </w:numPr>
        <w:spacing w:line="288" w:lineRule="auto"/>
        <w:rPr>
          <w:rFonts w:ascii="Times New Roman" w:hAnsi="Times New Roman" w:cs="Times New Roman"/>
          <w:lang w:eastAsia="zh-CN"/>
        </w:rPr>
      </w:pPr>
      <w:r w:rsidRPr="00E11595">
        <w:rPr>
          <w:rFonts w:ascii="Times New Roman" w:hAnsi="Times New Roman" w:cs="Times New Roman"/>
          <w:lang w:eastAsia="zh-CN"/>
        </w:rPr>
        <w:t>主键：</w:t>
      </w:r>
      <w:r w:rsidRPr="00E11595">
        <w:rPr>
          <w:rFonts w:ascii="Times New Roman" w:hAnsi="Times New Roman" w:cs="Times New Roman"/>
          <w:lang w:eastAsia="zh-CN"/>
        </w:rPr>
        <w:t>id</w:t>
      </w:r>
      <w:r w:rsidRPr="00E11595">
        <w:rPr>
          <w:rFonts w:ascii="Times New Roman" w:hAnsi="Times New Roman" w:cs="Times New Roman"/>
          <w:lang w:eastAsia="zh-CN"/>
        </w:rPr>
        <w:t>（通知</w:t>
      </w:r>
      <w:r w:rsidRPr="00E11595">
        <w:rPr>
          <w:rFonts w:ascii="Times New Roman" w:hAnsi="Times New Roman" w:cs="Times New Roman"/>
          <w:lang w:eastAsia="zh-CN"/>
        </w:rPr>
        <w:t xml:space="preserve"> ID</w:t>
      </w:r>
      <w:r w:rsidRPr="00E11595">
        <w:rPr>
          <w:rFonts w:ascii="Times New Roman" w:hAnsi="Times New Roman" w:cs="Times New Roman"/>
          <w:lang w:eastAsia="zh-CN"/>
        </w:rPr>
        <w:t>）</w:t>
      </w:r>
    </w:p>
    <w:p w14:paraId="4C8F4F10" w14:textId="4E8A570F" w:rsidR="004005A1" w:rsidRDefault="00D51CE1" w:rsidP="004005A1">
      <w:pPr>
        <w:pStyle w:val="ae"/>
        <w:numPr>
          <w:ilvl w:val="0"/>
          <w:numId w:val="34"/>
        </w:numPr>
        <w:spacing w:line="288" w:lineRule="auto"/>
        <w:rPr>
          <w:rFonts w:ascii="Times New Roman" w:hAnsi="Times New Roman" w:cs="Times New Roman"/>
        </w:rPr>
      </w:pPr>
      <w:r w:rsidRPr="00E11595">
        <w:rPr>
          <w:rFonts w:ascii="Times New Roman" w:hAnsi="Times New Roman" w:cs="Times New Roman"/>
        </w:rPr>
        <w:t>外键：</w:t>
      </w:r>
      <w:r w:rsidRPr="00E11595">
        <w:rPr>
          <w:rFonts w:ascii="Times New Roman" w:hAnsi="Times New Roman" w:cs="Times New Roman"/>
        </w:rPr>
        <w:t xml:space="preserve">user_id </w:t>
      </w:r>
      <w:r w:rsidRPr="00E11595">
        <w:rPr>
          <w:rFonts w:ascii="Times New Roman" w:hAnsi="Times New Roman" w:cs="Times New Roman"/>
        </w:rPr>
        <w:t>引用</w:t>
      </w:r>
      <w:r w:rsidRPr="00E11595">
        <w:rPr>
          <w:rFonts w:ascii="Times New Roman" w:hAnsi="Times New Roman" w:cs="Times New Roman"/>
        </w:rPr>
        <w:t xml:space="preserve"> </w:t>
      </w:r>
      <w:r w:rsidRPr="00E11595">
        <w:rPr>
          <w:rFonts w:ascii="Times New Roman" w:hAnsi="Times New Roman" w:cs="Times New Roman"/>
        </w:rPr>
        <w:t>用户</w:t>
      </w:r>
      <w:r w:rsidRPr="00E11595">
        <w:rPr>
          <w:rFonts w:ascii="Times New Roman" w:hAnsi="Times New Roman" w:cs="Times New Roman"/>
        </w:rPr>
        <w:t xml:space="preserve"> (id)</w:t>
      </w:r>
    </w:p>
    <w:p w14:paraId="434DABC7" w14:textId="5056F380" w:rsidR="007E6568" w:rsidRPr="007E6568" w:rsidRDefault="007E6568" w:rsidP="007E6568">
      <w:pPr>
        <w:spacing w:line="288" w:lineRule="auto"/>
        <w:ind w:left="240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 w:hint="eastAsia"/>
          <w:lang w:eastAsia="zh-CN"/>
        </w:rPr>
        <w:t>9</w:t>
      </w:r>
      <w:r w:rsidRPr="007E6568">
        <w:rPr>
          <w:rFonts w:ascii="Times New Roman" w:hAnsi="Times New Roman" w:cs="Times New Roman"/>
          <w:lang w:eastAsia="zh-CN"/>
        </w:rPr>
        <w:t xml:space="preserve">. </w:t>
      </w:r>
      <w:r w:rsidRPr="007E6568">
        <w:rPr>
          <w:rFonts w:ascii="Times New Roman" w:hAnsi="Times New Roman" w:cs="Times New Roman"/>
          <w:lang w:eastAsia="zh-CN"/>
        </w:rPr>
        <w:t>会话表</w:t>
      </w:r>
      <w:r w:rsidRPr="007E6568">
        <w:rPr>
          <w:rFonts w:ascii="Times New Roman" w:hAnsi="Times New Roman" w:cs="Times New Roman"/>
          <w:lang w:eastAsia="zh-CN"/>
        </w:rPr>
        <w:t xml:space="preserve"> conversation</w:t>
      </w:r>
    </w:p>
    <w:p w14:paraId="15C3C31E" w14:textId="6D3B7335" w:rsidR="007E6568" w:rsidRPr="007E6568" w:rsidRDefault="007E6568" w:rsidP="007E6568">
      <w:pPr>
        <w:spacing w:line="288" w:lineRule="auto"/>
        <w:ind w:left="240"/>
        <w:rPr>
          <w:rFonts w:ascii="Times New Roman" w:hAnsi="Times New Roman" w:cs="Times New Roman"/>
          <w:lang w:eastAsia="zh-CN"/>
        </w:rPr>
      </w:pPr>
      <w:r w:rsidRPr="007E6568">
        <w:rPr>
          <w:rFonts w:ascii="Times New Roman" w:hAnsi="Times New Roman" w:cs="Times New Roman"/>
          <w:lang w:eastAsia="zh-CN"/>
        </w:rPr>
        <w:t>会话（</w:t>
      </w:r>
      <w:r w:rsidRPr="007E6568">
        <w:rPr>
          <w:rFonts w:ascii="Times New Roman" w:hAnsi="Times New Roman" w:cs="Times New Roman"/>
          <w:lang w:eastAsia="zh-CN"/>
        </w:rPr>
        <w:t>id, product_id, buyer_id, seller_id, last_message_id, last_message_time,create_time</w:t>
      </w:r>
      <w:r w:rsidRPr="007E6568">
        <w:rPr>
          <w:rFonts w:ascii="Times New Roman" w:hAnsi="Times New Roman" w:cs="Times New Roman"/>
          <w:lang w:eastAsia="zh-CN"/>
        </w:rPr>
        <w:t>）</w:t>
      </w:r>
    </w:p>
    <w:p w14:paraId="122116DD" w14:textId="77777777" w:rsidR="007E6568" w:rsidRPr="007E6568" w:rsidRDefault="007E6568" w:rsidP="007E6568">
      <w:pPr>
        <w:pStyle w:val="ae"/>
        <w:numPr>
          <w:ilvl w:val="0"/>
          <w:numId w:val="38"/>
        </w:numPr>
        <w:spacing w:line="288" w:lineRule="auto"/>
        <w:rPr>
          <w:rFonts w:ascii="Times New Roman" w:hAnsi="Times New Roman" w:cs="Times New Roman"/>
          <w:lang w:eastAsia="zh-CN"/>
        </w:rPr>
      </w:pPr>
      <w:r w:rsidRPr="007E6568">
        <w:rPr>
          <w:rFonts w:ascii="Times New Roman" w:hAnsi="Times New Roman" w:cs="Times New Roman"/>
          <w:lang w:eastAsia="zh-CN"/>
        </w:rPr>
        <w:t>主键：</w:t>
      </w:r>
      <w:r w:rsidRPr="007E6568">
        <w:rPr>
          <w:rFonts w:ascii="Times New Roman" w:hAnsi="Times New Roman" w:cs="Times New Roman"/>
          <w:lang w:eastAsia="zh-CN"/>
        </w:rPr>
        <w:t>id</w:t>
      </w:r>
      <w:r w:rsidRPr="007E6568">
        <w:rPr>
          <w:rFonts w:ascii="Times New Roman" w:hAnsi="Times New Roman" w:cs="Times New Roman"/>
          <w:lang w:eastAsia="zh-CN"/>
        </w:rPr>
        <w:t>（会话</w:t>
      </w:r>
      <w:r w:rsidRPr="007E6568">
        <w:rPr>
          <w:rFonts w:ascii="Times New Roman" w:hAnsi="Times New Roman" w:cs="Times New Roman"/>
          <w:lang w:eastAsia="zh-CN"/>
        </w:rPr>
        <w:t xml:space="preserve"> ID</w:t>
      </w:r>
      <w:r w:rsidRPr="007E6568">
        <w:rPr>
          <w:rFonts w:ascii="Times New Roman" w:hAnsi="Times New Roman" w:cs="Times New Roman"/>
          <w:lang w:eastAsia="zh-CN"/>
        </w:rPr>
        <w:t>）</w:t>
      </w:r>
    </w:p>
    <w:p w14:paraId="1A76E245" w14:textId="0CC400A7" w:rsidR="007E6568" w:rsidRPr="007E6568" w:rsidRDefault="007E6568" w:rsidP="007E6568">
      <w:pPr>
        <w:pStyle w:val="ae"/>
        <w:numPr>
          <w:ilvl w:val="0"/>
          <w:numId w:val="38"/>
        </w:numPr>
        <w:spacing w:line="288" w:lineRule="auto"/>
        <w:rPr>
          <w:rFonts w:ascii="Times New Roman" w:hAnsi="Times New Roman" w:cs="Times New Roman"/>
          <w:lang w:eastAsia="zh-CN"/>
        </w:rPr>
      </w:pPr>
      <w:r w:rsidRPr="007E6568">
        <w:rPr>
          <w:rFonts w:ascii="Times New Roman" w:hAnsi="Times New Roman" w:cs="Times New Roman"/>
          <w:lang w:eastAsia="zh-CN"/>
        </w:rPr>
        <w:t>外键：</w:t>
      </w:r>
      <w:r w:rsidRPr="007E6568">
        <w:rPr>
          <w:rFonts w:ascii="Times New Roman" w:hAnsi="Times New Roman" w:cs="Times New Roman"/>
          <w:lang w:eastAsia="zh-CN"/>
        </w:rPr>
        <w:t xml:space="preserve">buyer_id </w:t>
      </w:r>
      <w:r w:rsidRPr="007E6568">
        <w:rPr>
          <w:rFonts w:ascii="Times New Roman" w:hAnsi="Times New Roman" w:cs="Times New Roman"/>
          <w:lang w:eastAsia="zh-CN"/>
        </w:rPr>
        <w:t>引用</w:t>
      </w:r>
      <w:r w:rsidRPr="007E6568">
        <w:rPr>
          <w:rFonts w:ascii="Times New Roman" w:hAnsi="Times New Roman" w:cs="Times New Roman"/>
          <w:lang w:eastAsia="zh-CN"/>
        </w:rPr>
        <w:t xml:space="preserve"> </w:t>
      </w:r>
      <w:r w:rsidRPr="007E6568">
        <w:rPr>
          <w:rFonts w:ascii="Times New Roman" w:hAnsi="Times New Roman" w:cs="Times New Roman"/>
          <w:lang w:eastAsia="zh-CN"/>
        </w:rPr>
        <w:t>用户</w:t>
      </w:r>
      <w:r w:rsidRPr="007E6568">
        <w:rPr>
          <w:rFonts w:ascii="Times New Roman" w:hAnsi="Times New Roman" w:cs="Times New Roman"/>
          <w:lang w:eastAsia="zh-CN"/>
        </w:rPr>
        <w:t xml:space="preserve"> (id)</w:t>
      </w:r>
      <w:r w:rsidR="000F533E" w:rsidRPr="007E6568">
        <w:rPr>
          <w:rFonts w:ascii="Times New Roman" w:hAnsi="Times New Roman" w:cs="Times New Roman"/>
          <w:lang w:eastAsia="zh-CN"/>
        </w:rPr>
        <w:t xml:space="preserve"> </w:t>
      </w:r>
    </w:p>
    <w:p w14:paraId="5DD33D91" w14:textId="49A341FF" w:rsidR="007E6568" w:rsidRPr="007E6568" w:rsidRDefault="007E6568" w:rsidP="007E6568">
      <w:pPr>
        <w:pStyle w:val="ae"/>
        <w:numPr>
          <w:ilvl w:val="0"/>
          <w:numId w:val="38"/>
        </w:numPr>
        <w:spacing w:line="288" w:lineRule="auto"/>
        <w:rPr>
          <w:rFonts w:ascii="Times New Roman" w:hAnsi="Times New Roman" w:cs="Times New Roman"/>
          <w:lang w:eastAsia="zh-CN"/>
        </w:rPr>
      </w:pPr>
      <w:r w:rsidRPr="007E6568">
        <w:rPr>
          <w:rFonts w:ascii="Times New Roman" w:hAnsi="Times New Roman" w:cs="Times New Roman"/>
          <w:lang w:eastAsia="zh-CN"/>
        </w:rPr>
        <w:t>外键：</w:t>
      </w:r>
      <w:r w:rsidRPr="007E6568">
        <w:rPr>
          <w:rFonts w:ascii="Times New Roman" w:hAnsi="Times New Roman" w:cs="Times New Roman"/>
          <w:lang w:eastAsia="zh-CN"/>
        </w:rPr>
        <w:t xml:space="preserve">seller_id </w:t>
      </w:r>
      <w:r w:rsidRPr="007E6568">
        <w:rPr>
          <w:rFonts w:ascii="Times New Roman" w:hAnsi="Times New Roman" w:cs="Times New Roman"/>
          <w:lang w:eastAsia="zh-CN"/>
        </w:rPr>
        <w:t>引用</w:t>
      </w:r>
      <w:r w:rsidRPr="007E6568">
        <w:rPr>
          <w:rFonts w:ascii="Times New Roman" w:hAnsi="Times New Roman" w:cs="Times New Roman"/>
          <w:lang w:eastAsia="zh-CN"/>
        </w:rPr>
        <w:t xml:space="preserve"> </w:t>
      </w:r>
      <w:r w:rsidRPr="007E6568">
        <w:rPr>
          <w:rFonts w:ascii="Times New Roman" w:hAnsi="Times New Roman" w:cs="Times New Roman"/>
          <w:lang w:eastAsia="zh-CN"/>
        </w:rPr>
        <w:t>用户</w:t>
      </w:r>
      <w:r w:rsidRPr="007E6568">
        <w:rPr>
          <w:rFonts w:ascii="Times New Roman" w:hAnsi="Times New Roman" w:cs="Times New Roman"/>
          <w:lang w:eastAsia="zh-CN"/>
        </w:rPr>
        <w:t xml:space="preserve"> (id)</w:t>
      </w:r>
      <w:r w:rsidR="000F533E" w:rsidRPr="007E6568">
        <w:rPr>
          <w:rFonts w:ascii="Times New Roman" w:hAnsi="Times New Roman" w:cs="Times New Roman"/>
          <w:lang w:eastAsia="zh-CN"/>
        </w:rPr>
        <w:t xml:space="preserve"> </w:t>
      </w:r>
    </w:p>
    <w:p w14:paraId="62F6F8EB" w14:textId="665408B8" w:rsidR="004005A1" w:rsidRDefault="007E6568" w:rsidP="004005A1">
      <w:pPr>
        <w:pStyle w:val="ae"/>
        <w:numPr>
          <w:ilvl w:val="0"/>
          <w:numId w:val="38"/>
        </w:numPr>
        <w:spacing w:line="288" w:lineRule="auto"/>
        <w:rPr>
          <w:rFonts w:ascii="Times New Roman" w:hAnsi="Times New Roman" w:cs="Times New Roman"/>
          <w:lang w:eastAsia="zh-CN"/>
        </w:rPr>
      </w:pPr>
      <w:r w:rsidRPr="007E6568">
        <w:rPr>
          <w:rFonts w:ascii="Times New Roman" w:hAnsi="Times New Roman" w:cs="Times New Roman"/>
          <w:lang w:eastAsia="zh-CN"/>
        </w:rPr>
        <w:t>外键：</w:t>
      </w:r>
      <w:r w:rsidRPr="007E6568">
        <w:rPr>
          <w:rFonts w:ascii="Times New Roman" w:hAnsi="Times New Roman" w:cs="Times New Roman"/>
          <w:lang w:eastAsia="zh-CN"/>
        </w:rPr>
        <w:t xml:space="preserve">product_id </w:t>
      </w:r>
      <w:r w:rsidRPr="007E6568">
        <w:rPr>
          <w:rFonts w:ascii="Times New Roman" w:hAnsi="Times New Roman" w:cs="Times New Roman"/>
          <w:lang w:eastAsia="zh-CN"/>
        </w:rPr>
        <w:t>引用</w:t>
      </w:r>
      <w:r w:rsidRPr="007E6568">
        <w:rPr>
          <w:rFonts w:ascii="Times New Roman" w:hAnsi="Times New Roman" w:cs="Times New Roman"/>
          <w:lang w:eastAsia="zh-CN"/>
        </w:rPr>
        <w:t xml:space="preserve"> </w:t>
      </w:r>
      <w:r w:rsidRPr="007E6568">
        <w:rPr>
          <w:rFonts w:ascii="Times New Roman" w:hAnsi="Times New Roman" w:cs="Times New Roman"/>
          <w:lang w:eastAsia="zh-CN"/>
        </w:rPr>
        <w:t>商品</w:t>
      </w:r>
      <w:r w:rsidRPr="007E6568">
        <w:rPr>
          <w:rFonts w:ascii="Times New Roman" w:hAnsi="Times New Roman" w:cs="Times New Roman"/>
          <w:lang w:eastAsia="zh-CN"/>
        </w:rPr>
        <w:t xml:space="preserve"> (id)</w:t>
      </w:r>
      <w:r w:rsidR="000F533E">
        <w:rPr>
          <w:rFonts w:ascii="Times New Roman" w:hAnsi="Times New Roman" w:cs="Times New Roman"/>
          <w:lang w:eastAsia="zh-CN"/>
        </w:rPr>
        <w:t xml:space="preserve"> </w:t>
      </w:r>
    </w:p>
    <w:p w14:paraId="0819A6B3" w14:textId="659B42AF" w:rsidR="00BF0B69" w:rsidRPr="00BF0B69" w:rsidRDefault="00BF0B69" w:rsidP="00D3358E">
      <w:pPr>
        <w:spacing w:line="288" w:lineRule="auto"/>
        <w:ind w:firstLine="360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 w:hint="eastAsia"/>
          <w:lang w:eastAsia="zh-CN"/>
        </w:rPr>
        <w:t>10.</w:t>
      </w:r>
      <w:r w:rsidRPr="00BF0B69">
        <w:rPr>
          <w:rFonts w:ascii="Arial" w:hAnsi="Arial" w:cs="Arial"/>
          <w:color w:val="000000"/>
          <w:szCs w:val="24"/>
          <w:lang w:eastAsia="zh-CN"/>
        </w:rPr>
        <w:t xml:space="preserve"> </w:t>
      </w:r>
      <w:r w:rsidR="004009D1" w:rsidRPr="004009D1">
        <w:rPr>
          <w:rFonts w:ascii="Times New Roman" w:hAnsi="Times New Roman" w:cs="Times New Roman"/>
          <w:b/>
          <w:bCs/>
          <w:lang w:eastAsia="zh-CN"/>
        </w:rPr>
        <w:t>收藏表</w:t>
      </w:r>
      <w:r w:rsidR="004009D1" w:rsidRPr="004009D1">
        <w:rPr>
          <w:rFonts w:ascii="Times New Roman" w:hAnsi="Times New Roman" w:cs="Times New Roman"/>
          <w:b/>
          <w:bCs/>
          <w:lang w:eastAsia="zh-CN"/>
        </w:rPr>
        <w:t xml:space="preserve"> favorite</w:t>
      </w:r>
    </w:p>
    <w:p w14:paraId="5B1CE7D5" w14:textId="61EAFDFA" w:rsidR="00BF0B69" w:rsidRPr="00BF0B69" w:rsidRDefault="004009D1" w:rsidP="00BF0B69">
      <w:pPr>
        <w:spacing w:line="288" w:lineRule="auto"/>
        <w:ind w:left="360"/>
        <w:rPr>
          <w:rFonts w:ascii="Times New Roman" w:hAnsi="Times New Roman" w:cs="Times New Roman"/>
          <w:lang w:eastAsia="zh-CN"/>
        </w:rPr>
      </w:pPr>
      <w:r w:rsidRPr="004009D1">
        <w:rPr>
          <w:rFonts w:ascii="Times New Roman" w:hAnsi="Times New Roman" w:cs="Times New Roman"/>
          <w:lang w:eastAsia="zh-CN"/>
        </w:rPr>
        <w:t>商品收藏（</w:t>
      </w:r>
      <w:r w:rsidRPr="004009D1">
        <w:rPr>
          <w:rFonts w:ascii="Times New Roman" w:hAnsi="Times New Roman" w:cs="Times New Roman"/>
          <w:lang w:eastAsia="zh-CN"/>
        </w:rPr>
        <w:t>favorite_id, user_id, product_id, created_at</w:t>
      </w:r>
      <w:r w:rsidRPr="004009D1">
        <w:rPr>
          <w:rFonts w:ascii="Times New Roman" w:hAnsi="Times New Roman" w:cs="Times New Roman"/>
          <w:lang w:eastAsia="zh-CN"/>
        </w:rPr>
        <w:t>）</w:t>
      </w:r>
    </w:p>
    <w:p w14:paraId="2E95E08F" w14:textId="77777777" w:rsidR="004009D1" w:rsidRPr="004009D1" w:rsidRDefault="004009D1" w:rsidP="004009D1">
      <w:pPr>
        <w:pStyle w:val="ae"/>
        <w:numPr>
          <w:ilvl w:val="0"/>
          <w:numId w:val="42"/>
        </w:numPr>
        <w:spacing w:line="288" w:lineRule="auto"/>
        <w:rPr>
          <w:rFonts w:ascii="Times New Roman" w:hAnsi="Times New Roman" w:cs="Times New Roman"/>
          <w:lang w:eastAsia="zh-CN"/>
        </w:rPr>
      </w:pPr>
      <w:r w:rsidRPr="004009D1">
        <w:rPr>
          <w:rFonts w:ascii="Times New Roman" w:hAnsi="Times New Roman" w:cs="Times New Roman" w:hint="eastAsia"/>
          <w:lang w:eastAsia="zh-CN"/>
        </w:rPr>
        <w:t>主键：</w:t>
      </w:r>
      <w:r w:rsidRPr="004009D1">
        <w:rPr>
          <w:rFonts w:ascii="Times New Roman" w:hAnsi="Times New Roman" w:cs="Times New Roman" w:hint="eastAsia"/>
          <w:lang w:eastAsia="zh-CN"/>
        </w:rPr>
        <w:t>favorite_id</w:t>
      </w:r>
      <w:r w:rsidRPr="004009D1">
        <w:rPr>
          <w:rFonts w:ascii="Times New Roman" w:hAnsi="Times New Roman" w:cs="Times New Roman" w:hint="eastAsia"/>
          <w:lang w:eastAsia="zh-CN"/>
        </w:rPr>
        <w:t>（收藏编号）</w:t>
      </w:r>
    </w:p>
    <w:p w14:paraId="46D4A53E" w14:textId="52F44CEB" w:rsidR="004009D1" w:rsidRPr="004009D1" w:rsidRDefault="004009D1" w:rsidP="004009D1">
      <w:pPr>
        <w:pStyle w:val="ae"/>
        <w:numPr>
          <w:ilvl w:val="0"/>
          <w:numId w:val="42"/>
        </w:numPr>
        <w:spacing w:line="288" w:lineRule="auto"/>
        <w:rPr>
          <w:rFonts w:ascii="Times New Roman" w:hAnsi="Times New Roman" w:cs="Times New Roman"/>
          <w:lang w:eastAsia="zh-CN"/>
        </w:rPr>
      </w:pPr>
      <w:r w:rsidRPr="004009D1">
        <w:rPr>
          <w:rFonts w:ascii="Times New Roman" w:hAnsi="Times New Roman" w:cs="Times New Roman" w:hint="eastAsia"/>
          <w:lang w:eastAsia="zh-CN"/>
        </w:rPr>
        <w:t>外键：</w:t>
      </w:r>
      <w:r w:rsidRPr="004009D1">
        <w:rPr>
          <w:rFonts w:ascii="Times New Roman" w:hAnsi="Times New Roman" w:cs="Times New Roman" w:hint="eastAsia"/>
          <w:lang w:eastAsia="zh-CN"/>
        </w:rPr>
        <w:t xml:space="preserve">user_id </w:t>
      </w:r>
      <w:r w:rsidRPr="004009D1">
        <w:rPr>
          <w:rFonts w:ascii="Times New Roman" w:hAnsi="Times New Roman" w:cs="Times New Roman" w:hint="eastAsia"/>
          <w:lang w:eastAsia="zh-CN"/>
        </w:rPr>
        <w:t>引用</w:t>
      </w:r>
      <w:r w:rsidRPr="004009D1">
        <w:rPr>
          <w:rFonts w:ascii="Times New Roman" w:hAnsi="Times New Roman" w:cs="Times New Roman" w:hint="eastAsia"/>
          <w:lang w:eastAsia="zh-CN"/>
        </w:rPr>
        <w:t xml:space="preserve"> </w:t>
      </w:r>
      <w:r w:rsidRPr="004009D1">
        <w:rPr>
          <w:rFonts w:ascii="Times New Roman" w:hAnsi="Times New Roman" w:cs="Times New Roman" w:hint="eastAsia"/>
          <w:lang w:eastAsia="zh-CN"/>
        </w:rPr>
        <w:t>用户</w:t>
      </w:r>
      <w:r w:rsidRPr="004009D1">
        <w:rPr>
          <w:rFonts w:ascii="Times New Roman" w:hAnsi="Times New Roman" w:cs="Times New Roman" w:hint="eastAsia"/>
          <w:lang w:eastAsia="zh-CN"/>
        </w:rPr>
        <w:t xml:space="preserve"> (id)</w:t>
      </w:r>
      <w:r w:rsidR="000F533E" w:rsidRPr="004009D1">
        <w:rPr>
          <w:rFonts w:ascii="Times New Roman" w:hAnsi="Times New Roman" w:cs="Times New Roman"/>
          <w:lang w:eastAsia="zh-CN"/>
        </w:rPr>
        <w:t xml:space="preserve"> </w:t>
      </w:r>
    </w:p>
    <w:p w14:paraId="4D6EB96C" w14:textId="504D3EAB" w:rsidR="00BF0B69" w:rsidRDefault="004009D1" w:rsidP="004009D1">
      <w:pPr>
        <w:pStyle w:val="ae"/>
        <w:numPr>
          <w:ilvl w:val="0"/>
          <w:numId w:val="42"/>
        </w:numPr>
        <w:spacing w:line="288" w:lineRule="auto"/>
        <w:rPr>
          <w:rFonts w:ascii="Times New Roman" w:hAnsi="Times New Roman" w:cs="Times New Roman"/>
          <w:lang w:eastAsia="zh-CN"/>
        </w:rPr>
      </w:pPr>
      <w:r w:rsidRPr="004009D1">
        <w:rPr>
          <w:rFonts w:ascii="Times New Roman" w:hAnsi="Times New Roman" w:cs="Times New Roman" w:hint="eastAsia"/>
          <w:lang w:eastAsia="zh-CN"/>
        </w:rPr>
        <w:t>外键：</w:t>
      </w:r>
      <w:r w:rsidRPr="004009D1">
        <w:rPr>
          <w:rFonts w:ascii="Times New Roman" w:hAnsi="Times New Roman" w:cs="Times New Roman" w:hint="eastAsia"/>
          <w:lang w:eastAsia="zh-CN"/>
        </w:rPr>
        <w:t xml:space="preserve">product_id </w:t>
      </w:r>
      <w:r w:rsidRPr="004009D1">
        <w:rPr>
          <w:rFonts w:ascii="Times New Roman" w:hAnsi="Times New Roman" w:cs="Times New Roman" w:hint="eastAsia"/>
          <w:lang w:eastAsia="zh-CN"/>
        </w:rPr>
        <w:t>引用</w:t>
      </w:r>
      <w:r w:rsidRPr="004009D1">
        <w:rPr>
          <w:rFonts w:ascii="Times New Roman" w:hAnsi="Times New Roman" w:cs="Times New Roman" w:hint="eastAsia"/>
          <w:lang w:eastAsia="zh-CN"/>
        </w:rPr>
        <w:t xml:space="preserve"> </w:t>
      </w:r>
      <w:r w:rsidRPr="004009D1">
        <w:rPr>
          <w:rFonts w:ascii="Times New Roman" w:hAnsi="Times New Roman" w:cs="Times New Roman" w:hint="eastAsia"/>
          <w:lang w:eastAsia="zh-CN"/>
        </w:rPr>
        <w:t>商品</w:t>
      </w:r>
      <w:r w:rsidRPr="004009D1">
        <w:rPr>
          <w:rFonts w:ascii="Times New Roman" w:hAnsi="Times New Roman" w:cs="Times New Roman" w:hint="eastAsia"/>
          <w:lang w:eastAsia="zh-CN"/>
        </w:rPr>
        <w:t xml:space="preserve"> (id)</w:t>
      </w:r>
      <w:r w:rsidR="000F533E">
        <w:rPr>
          <w:rFonts w:ascii="Times New Roman" w:hAnsi="Times New Roman" w:cs="Times New Roman"/>
          <w:lang w:eastAsia="zh-CN"/>
        </w:rPr>
        <w:t xml:space="preserve"> </w:t>
      </w:r>
    </w:p>
    <w:p w14:paraId="135D73BE" w14:textId="77777777" w:rsidR="007C72DD" w:rsidRDefault="007C72DD" w:rsidP="007C72DD">
      <w:pPr>
        <w:spacing w:line="288" w:lineRule="auto"/>
        <w:rPr>
          <w:rFonts w:ascii="Times New Roman" w:hAnsi="Times New Roman" w:cs="Times New Roman"/>
          <w:lang w:eastAsia="zh-CN"/>
        </w:rPr>
      </w:pPr>
    </w:p>
    <w:p w14:paraId="54FCC3E1" w14:textId="77777777" w:rsidR="001461A1" w:rsidRPr="007C72DD" w:rsidRDefault="001461A1" w:rsidP="007C72DD">
      <w:pPr>
        <w:spacing w:line="288" w:lineRule="auto"/>
        <w:rPr>
          <w:rFonts w:ascii="Times New Roman" w:hAnsi="Times New Roman" w:cs="Times New Roman"/>
          <w:lang w:eastAsia="zh-CN"/>
        </w:rPr>
      </w:pPr>
    </w:p>
    <w:p w14:paraId="6D995E39" w14:textId="77777777" w:rsidR="008D7060" w:rsidRDefault="00000000">
      <w:pPr>
        <w:spacing w:before="120" w:after="0" w:line="360" w:lineRule="auto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3.2.2 数据表详细结构</w:t>
      </w:r>
    </w:p>
    <w:p w14:paraId="270F02A3" w14:textId="2B0B33C8" w:rsidR="00BE76C1" w:rsidRDefault="00000000" w:rsidP="00BE76C1">
      <w:pPr>
        <w:spacing w:after="0" w:line="36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表1：用户表（user）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8D7060" w14:paraId="54484773" w14:textId="77777777" w:rsidTr="00EB5096">
        <w:trPr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0DE8310D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字段名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1FAE74A0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字段类型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02BCDABF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说明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222082D7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约束</w:t>
            </w:r>
          </w:p>
        </w:tc>
      </w:tr>
      <w:tr w:rsidR="008D7060" w14:paraId="077973D0" w14:textId="77777777" w:rsidTr="00EB5096">
        <w:trPr>
          <w:jc w:val="center"/>
        </w:trPr>
        <w:tc>
          <w:tcPr>
            <w:tcW w:w="2268" w:type="dxa"/>
            <w:vAlign w:val="center"/>
          </w:tcPr>
          <w:p w14:paraId="73E9F358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id</w:t>
            </w:r>
          </w:p>
        </w:tc>
        <w:tc>
          <w:tcPr>
            <w:tcW w:w="2268" w:type="dxa"/>
            <w:vAlign w:val="center"/>
          </w:tcPr>
          <w:p w14:paraId="71297EBC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BIGINT</w:t>
            </w:r>
          </w:p>
        </w:tc>
        <w:tc>
          <w:tcPr>
            <w:tcW w:w="2268" w:type="dxa"/>
            <w:vAlign w:val="center"/>
          </w:tcPr>
          <w:p w14:paraId="5FEFF798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用户ID，主键</w:t>
            </w:r>
          </w:p>
        </w:tc>
        <w:tc>
          <w:tcPr>
            <w:tcW w:w="2268" w:type="dxa"/>
            <w:vAlign w:val="center"/>
          </w:tcPr>
          <w:p w14:paraId="13FA6175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主键，自增，非空</w:t>
            </w:r>
          </w:p>
        </w:tc>
      </w:tr>
      <w:tr w:rsidR="008D7060" w14:paraId="6FB340FB" w14:textId="77777777" w:rsidTr="00EB5096">
        <w:trPr>
          <w:jc w:val="center"/>
        </w:trPr>
        <w:tc>
          <w:tcPr>
            <w:tcW w:w="2268" w:type="dxa"/>
            <w:vAlign w:val="center"/>
          </w:tcPr>
          <w:p w14:paraId="595CAFC7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username</w:t>
            </w:r>
          </w:p>
        </w:tc>
        <w:tc>
          <w:tcPr>
            <w:tcW w:w="2268" w:type="dxa"/>
            <w:vAlign w:val="center"/>
          </w:tcPr>
          <w:p w14:paraId="53D04E7E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VARCHAR(50)</w:t>
            </w:r>
          </w:p>
        </w:tc>
        <w:tc>
          <w:tcPr>
            <w:tcW w:w="2268" w:type="dxa"/>
            <w:vAlign w:val="center"/>
          </w:tcPr>
          <w:p w14:paraId="79601282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用户名</w:t>
            </w:r>
          </w:p>
        </w:tc>
        <w:tc>
          <w:tcPr>
            <w:tcW w:w="2268" w:type="dxa"/>
            <w:vAlign w:val="center"/>
          </w:tcPr>
          <w:p w14:paraId="75B30427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唯一，非空</w:t>
            </w:r>
          </w:p>
        </w:tc>
      </w:tr>
      <w:tr w:rsidR="008D7060" w14:paraId="0736DAD3" w14:textId="77777777" w:rsidTr="00EB5096">
        <w:trPr>
          <w:jc w:val="center"/>
        </w:trPr>
        <w:tc>
          <w:tcPr>
            <w:tcW w:w="2268" w:type="dxa"/>
            <w:vAlign w:val="center"/>
          </w:tcPr>
          <w:p w14:paraId="4AD0BDEA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password</w:t>
            </w:r>
          </w:p>
        </w:tc>
        <w:tc>
          <w:tcPr>
            <w:tcW w:w="2268" w:type="dxa"/>
            <w:vAlign w:val="center"/>
          </w:tcPr>
          <w:p w14:paraId="4512A707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VARCHAR(100)</w:t>
            </w:r>
          </w:p>
        </w:tc>
        <w:tc>
          <w:tcPr>
            <w:tcW w:w="2268" w:type="dxa"/>
            <w:vAlign w:val="center"/>
          </w:tcPr>
          <w:p w14:paraId="779E9C65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密码（BCrypt加密）</w:t>
            </w:r>
          </w:p>
        </w:tc>
        <w:tc>
          <w:tcPr>
            <w:tcW w:w="2268" w:type="dxa"/>
            <w:vAlign w:val="center"/>
          </w:tcPr>
          <w:p w14:paraId="1AE2BB44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非空</w:t>
            </w:r>
          </w:p>
        </w:tc>
      </w:tr>
      <w:tr w:rsidR="008D7060" w14:paraId="5E35E70C" w14:textId="77777777" w:rsidTr="00EB5096">
        <w:trPr>
          <w:jc w:val="center"/>
        </w:trPr>
        <w:tc>
          <w:tcPr>
            <w:tcW w:w="2268" w:type="dxa"/>
            <w:vAlign w:val="center"/>
          </w:tcPr>
          <w:p w14:paraId="5E759031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nickname</w:t>
            </w:r>
          </w:p>
        </w:tc>
        <w:tc>
          <w:tcPr>
            <w:tcW w:w="2268" w:type="dxa"/>
            <w:vAlign w:val="center"/>
          </w:tcPr>
          <w:p w14:paraId="5F2982D6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VARCHAR(50)</w:t>
            </w:r>
          </w:p>
        </w:tc>
        <w:tc>
          <w:tcPr>
            <w:tcW w:w="2268" w:type="dxa"/>
            <w:vAlign w:val="center"/>
          </w:tcPr>
          <w:p w14:paraId="568D402E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昵称</w:t>
            </w:r>
          </w:p>
        </w:tc>
        <w:tc>
          <w:tcPr>
            <w:tcW w:w="2268" w:type="dxa"/>
            <w:vAlign w:val="center"/>
          </w:tcPr>
          <w:p w14:paraId="03E408E5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非空</w:t>
            </w:r>
          </w:p>
        </w:tc>
      </w:tr>
      <w:tr w:rsidR="008D7060" w14:paraId="405A0955" w14:textId="77777777" w:rsidTr="00EB5096">
        <w:trPr>
          <w:jc w:val="center"/>
        </w:trPr>
        <w:tc>
          <w:tcPr>
            <w:tcW w:w="2268" w:type="dxa"/>
            <w:vAlign w:val="center"/>
          </w:tcPr>
          <w:p w14:paraId="54ED977E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avatar</w:t>
            </w:r>
          </w:p>
        </w:tc>
        <w:tc>
          <w:tcPr>
            <w:tcW w:w="2268" w:type="dxa"/>
            <w:vAlign w:val="center"/>
          </w:tcPr>
          <w:p w14:paraId="39D99856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VARCHAR(255)</w:t>
            </w:r>
          </w:p>
        </w:tc>
        <w:tc>
          <w:tcPr>
            <w:tcW w:w="2268" w:type="dxa"/>
            <w:vAlign w:val="center"/>
          </w:tcPr>
          <w:p w14:paraId="6BB5F3BB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头像URL</w:t>
            </w:r>
          </w:p>
        </w:tc>
        <w:tc>
          <w:tcPr>
            <w:tcW w:w="2268" w:type="dxa"/>
            <w:vAlign w:val="center"/>
          </w:tcPr>
          <w:p w14:paraId="3E543AA1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可为空</w:t>
            </w:r>
          </w:p>
        </w:tc>
      </w:tr>
      <w:tr w:rsidR="008D7060" w14:paraId="76E49A82" w14:textId="77777777" w:rsidTr="00EB5096">
        <w:trPr>
          <w:jc w:val="center"/>
        </w:trPr>
        <w:tc>
          <w:tcPr>
            <w:tcW w:w="2268" w:type="dxa"/>
            <w:vAlign w:val="center"/>
          </w:tcPr>
          <w:p w14:paraId="5924C95C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phone</w:t>
            </w:r>
          </w:p>
        </w:tc>
        <w:tc>
          <w:tcPr>
            <w:tcW w:w="2268" w:type="dxa"/>
            <w:vAlign w:val="center"/>
          </w:tcPr>
          <w:p w14:paraId="734DB333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VARCHAR(20)</w:t>
            </w:r>
          </w:p>
        </w:tc>
        <w:tc>
          <w:tcPr>
            <w:tcW w:w="2268" w:type="dxa"/>
            <w:vAlign w:val="center"/>
          </w:tcPr>
          <w:p w14:paraId="06E09122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手机号</w:t>
            </w:r>
          </w:p>
        </w:tc>
        <w:tc>
          <w:tcPr>
            <w:tcW w:w="2268" w:type="dxa"/>
            <w:vAlign w:val="center"/>
          </w:tcPr>
          <w:p w14:paraId="702C8483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唯一，可为空</w:t>
            </w:r>
          </w:p>
        </w:tc>
      </w:tr>
      <w:tr w:rsidR="008D7060" w14:paraId="09AE2BFD" w14:textId="77777777" w:rsidTr="00EB5096">
        <w:trPr>
          <w:jc w:val="center"/>
        </w:trPr>
        <w:tc>
          <w:tcPr>
            <w:tcW w:w="2268" w:type="dxa"/>
            <w:vAlign w:val="center"/>
          </w:tcPr>
          <w:p w14:paraId="3B08766C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email</w:t>
            </w:r>
          </w:p>
        </w:tc>
        <w:tc>
          <w:tcPr>
            <w:tcW w:w="2268" w:type="dxa"/>
            <w:vAlign w:val="center"/>
          </w:tcPr>
          <w:p w14:paraId="4EB3D730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VARCHAR(100)</w:t>
            </w:r>
          </w:p>
        </w:tc>
        <w:tc>
          <w:tcPr>
            <w:tcW w:w="2268" w:type="dxa"/>
            <w:vAlign w:val="center"/>
          </w:tcPr>
          <w:p w14:paraId="645330FD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邮箱</w:t>
            </w:r>
          </w:p>
        </w:tc>
        <w:tc>
          <w:tcPr>
            <w:tcW w:w="2268" w:type="dxa"/>
            <w:vAlign w:val="center"/>
          </w:tcPr>
          <w:p w14:paraId="668B50F8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唯一，可为空</w:t>
            </w:r>
          </w:p>
        </w:tc>
      </w:tr>
      <w:tr w:rsidR="008D7060" w14:paraId="0A60A605" w14:textId="77777777" w:rsidTr="00EB5096">
        <w:trPr>
          <w:jc w:val="center"/>
        </w:trPr>
        <w:tc>
          <w:tcPr>
            <w:tcW w:w="2268" w:type="dxa"/>
            <w:vAlign w:val="center"/>
          </w:tcPr>
          <w:p w14:paraId="79DA3FFB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status</w:t>
            </w:r>
          </w:p>
        </w:tc>
        <w:tc>
          <w:tcPr>
            <w:tcW w:w="2268" w:type="dxa"/>
            <w:vAlign w:val="center"/>
          </w:tcPr>
          <w:p w14:paraId="44D56D6E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TINYINT</w:t>
            </w:r>
          </w:p>
        </w:tc>
        <w:tc>
          <w:tcPr>
            <w:tcW w:w="2268" w:type="dxa"/>
            <w:vAlign w:val="center"/>
          </w:tcPr>
          <w:p w14:paraId="4AD3E881" w14:textId="77777777" w:rsidR="008D7060" w:rsidRDefault="00000000" w:rsidP="00EB5096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账号状态：0-禁用，1-正常</w:t>
            </w:r>
          </w:p>
        </w:tc>
        <w:tc>
          <w:tcPr>
            <w:tcW w:w="2268" w:type="dxa"/>
            <w:vAlign w:val="center"/>
          </w:tcPr>
          <w:p w14:paraId="3E8B8B02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非空，默认1</w:t>
            </w:r>
          </w:p>
        </w:tc>
      </w:tr>
      <w:tr w:rsidR="008D7060" w14:paraId="7E5F49AE" w14:textId="77777777" w:rsidTr="00EB5096">
        <w:trPr>
          <w:jc w:val="center"/>
        </w:trPr>
        <w:tc>
          <w:tcPr>
            <w:tcW w:w="2268" w:type="dxa"/>
            <w:vAlign w:val="center"/>
          </w:tcPr>
          <w:p w14:paraId="38CDBC93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role</w:t>
            </w:r>
          </w:p>
        </w:tc>
        <w:tc>
          <w:tcPr>
            <w:tcW w:w="2268" w:type="dxa"/>
            <w:vAlign w:val="center"/>
          </w:tcPr>
          <w:p w14:paraId="47C81411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TINYINT</w:t>
            </w:r>
          </w:p>
        </w:tc>
        <w:tc>
          <w:tcPr>
            <w:tcW w:w="2268" w:type="dxa"/>
            <w:vAlign w:val="center"/>
          </w:tcPr>
          <w:p w14:paraId="61B6A0A6" w14:textId="77777777" w:rsidR="008D7060" w:rsidRDefault="00000000" w:rsidP="00EB5096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角色：0-普通用户，1-管理员</w:t>
            </w:r>
          </w:p>
        </w:tc>
        <w:tc>
          <w:tcPr>
            <w:tcW w:w="2268" w:type="dxa"/>
            <w:vAlign w:val="center"/>
          </w:tcPr>
          <w:p w14:paraId="363DDD4B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非空，默认0</w:t>
            </w:r>
          </w:p>
        </w:tc>
      </w:tr>
      <w:tr w:rsidR="008D7060" w14:paraId="3F083C8D" w14:textId="77777777" w:rsidTr="00EB5096">
        <w:trPr>
          <w:jc w:val="center"/>
        </w:trPr>
        <w:tc>
          <w:tcPr>
            <w:tcW w:w="2268" w:type="dxa"/>
            <w:vAlign w:val="center"/>
          </w:tcPr>
          <w:p w14:paraId="289A8456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create_time</w:t>
            </w:r>
          </w:p>
        </w:tc>
        <w:tc>
          <w:tcPr>
            <w:tcW w:w="2268" w:type="dxa"/>
            <w:vAlign w:val="center"/>
          </w:tcPr>
          <w:p w14:paraId="4AD38EEA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DATETIME</w:t>
            </w:r>
          </w:p>
        </w:tc>
        <w:tc>
          <w:tcPr>
            <w:tcW w:w="2268" w:type="dxa"/>
            <w:vAlign w:val="center"/>
          </w:tcPr>
          <w:p w14:paraId="311E7F46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创建时间</w:t>
            </w:r>
          </w:p>
        </w:tc>
        <w:tc>
          <w:tcPr>
            <w:tcW w:w="2268" w:type="dxa"/>
            <w:vAlign w:val="center"/>
          </w:tcPr>
          <w:p w14:paraId="7A057937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非空</w:t>
            </w:r>
          </w:p>
        </w:tc>
      </w:tr>
      <w:tr w:rsidR="008D7060" w14:paraId="506A86D2" w14:textId="77777777" w:rsidTr="00EB5096">
        <w:trPr>
          <w:jc w:val="center"/>
        </w:trPr>
        <w:tc>
          <w:tcPr>
            <w:tcW w:w="2268" w:type="dxa"/>
            <w:vAlign w:val="center"/>
          </w:tcPr>
          <w:p w14:paraId="3A07B395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update_time</w:t>
            </w:r>
          </w:p>
        </w:tc>
        <w:tc>
          <w:tcPr>
            <w:tcW w:w="2268" w:type="dxa"/>
            <w:vAlign w:val="center"/>
          </w:tcPr>
          <w:p w14:paraId="5481241C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DATETIME</w:t>
            </w:r>
          </w:p>
        </w:tc>
        <w:tc>
          <w:tcPr>
            <w:tcW w:w="2268" w:type="dxa"/>
            <w:vAlign w:val="center"/>
          </w:tcPr>
          <w:p w14:paraId="79531CDC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更新时间</w:t>
            </w:r>
          </w:p>
        </w:tc>
        <w:tc>
          <w:tcPr>
            <w:tcW w:w="2268" w:type="dxa"/>
            <w:vAlign w:val="center"/>
          </w:tcPr>
          <w:p w14:paraId="04872A33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非空</w:t>
            </w:r>
          </w:p>
        </w:tc>
      </w:tr>
      <w:tr w:rsidR="008D7060" w14:paraId="20905BE2" w14:textId="77777777" w:rsidTr="00EB5096">
        <w:trPr>
          <w:jc w:val="center"/>
        </w:trPr>
        <w:tc>
          <w:tcPr>
            <w:tcW w:w="2268" w:type="dxa"/>
            <w:vAlign w:val="center"/>
          </w:tcPr>
          <w:p w14:paraId="21C30B25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lastRenderedPageBreak/>
              <w:t>is_deleted</w:t>
            </w:r>
          </w:p>
        </w:tc>
        <w:tc>
          <w:tcPr>
            <w:tcW w:w="2268" w:type="dxa"/>
            <w:vAlign w:val="center"/>
          </w:tcPr>
          <w:p w14:paraId="528F50A6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TINYINT</w:t>
            </w:r>
          </w:p>
        </w:tc>
        <w:tc>
          <w:tcPr>
            <w:tcW w:w="2268" w:type="dxa"/>
            <w:vAlign w:val="center"/>
          </w:tcPr>
          <w:p w14:paraId="5F15D1B6" w14:textId="77777777" w:rsidR="008D7060" w:rsidRDefault="00000000" w:rsidP="00EB5096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逻辑删除：0-未删除，1-已删除</w:t>
            </w:r>
          </w:p>
        </w:tc>
        <w:tc>
          <w:tcPr>
            <w:tcW w:w="2268" w:type="dxa"/>
            <w:vAlign w:val="center"/>
          </w:tcPr>
          <w:p w14:paraId="631B120D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非空，默认0</w:t>
            </w:r>
          </w:p>
        </w:tc>
      </w:tr>
    </w:tbl>
    <w:p w14:paraId="453D19CF" w14:textId="77777777" w:rsidR="000102A6" w:rsidRDefault="000102A6">
      <w:pPr>
        <w:rPr>
          <w:rFonts w:hint="eastAsia"/>
          <w:lang w:eastAsia="zh-CN"/>
        </w:rPr>
      </w:pPr>
    </w:p>
    <w:p w14:paraId="7208322C" w14:textId="61FD4093" w:rsidR="008D7060" w:rsidRDefault="00000000">
      <w:pPr>
        <w:spacing w:after="0" w:line="360" w:lineRule="auto"/>
        <w:ind w:firstLine="480"/>
        <w:rPr>
          <w:rFonts w:hint="eastAsia"/>
        </w:rPr>
      </w:pPr>
      <w:r>
        <w:t>表2：</w:t>
      </w:r>
      <w:r w:rsidR="001A5F34">
        <w:rPr>
          <w:rFonts w:hint="eastAsia"/>
          <w:lang w:eastAsia="zh-CN"/>
        </w:rPr>
        <w:t>商品</w:t>
      </w:r>
      <w:r>
        <w:t>分类表（category）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8D7060" w14:paraId="3D22FD09" w14:textId="77777777" w:rsidTr="00EB5096">
        <w:trPr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3F79AACF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字段名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399AA589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字段类型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7CCD468B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说明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6A18312A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约束</w:t>
            </w:r>
          </w:p>
        </w:tc>
      </w:tr>
      <w:tr w:rsidR="008D7060" w14:paraId="544312C9" w14:textId="77777777" w:rsidTr="00EB5096">
        <w:trPr>
          <w:jc w:val="center"/>
        </w:trPr>
        <w:tc>
          <w:tcPr>
            <w:tcW w:w="2268" w:type="dxa"/>
            <w:vAlign w:val="center"/>
          </w:tcPr>
          <w:p w14:paraId="025227E0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id</w:t>
            </w:r>
          </w:p>
        </w:tc>
        <w:tc>
          <w:tcPr>
            <w:tcW w:w="2268" w:type="dxa"/>
            <w:vAlign w:val="center"/>
          </w:tcPr>
          <w:p w14:paraId="24D07B8B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BIGINT</w:t>
            </w:r>
          </w:p>
        </w:tc>
        <w:tc>
          <w:tcPr>
            <w:tcW w:w="2268" w:type="dxa"/>
            <w:vAlign w:val="center"/>
          </w:tcPr>
          <w:p w14:paraId="6D203BB1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分类ID，主键</w:t>
            </w:r>
          </w:p>
        </w:tc>
        <w:tc>
          <w:tcPr>
            <w:tcW w:w="2268" w:type="dxa"/>
            <w:vAlign w:val="center"/>
          </w:tcPr>
          <w:p w14:paraId="089EEEFD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主键，自增，非空</w:t>
            </w:r>
          </w:p>
        </w:tc>
      </w:tr>
      <w:tr w:rsidR="008D7060" w14:paraId="2EC98468" w14:textId="77777777" w:rsidTr="00EB5096">
        <w:trPr>
          <w:jc w:val="center"/>
        </w:trPr>
        <w:tc>
          <w:tcPr>
            <w:tcW w:w="2268" w:type="dxa"/>
            <w:vAlign w:val="center"/>
          </w:tcPr>
          <w:p w14:paraId="2C348FAC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name</w:t>
            </w:r>
          </w:p>
        </w:tc>
        <w:tc>
          <w:tcPr>
            <w:tcW w:w="2268" w:type="dxa"/>
            <w:vAlign w:val="center"/>
          </w:tcPr>
          <w:p w14:paraId="77788D7A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VARCHAR(50)</w:t>
            </w:r>
          </w:p>
        </w:tc>
        <w:tc>
          <w:tcPr>
            <w:tcW w:w="2268" w:type="dxa"/>
            <w:vAlign w:val="center"/>
          </w:tcPr>
          <w:p w14:paraId="66D872E9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分类名称</w:t>
            </w:r>
          </w:p>
        </w:tc>
        <w:tc>
          <w:tcPr>
            <w:tcW w:w="2268" w:type="dxa"/>
            <w:vAlign w:val="center"/>
          </w:tcPr>
          <w:p w14:paraId="18BD3C93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非空</w:t>
            </w:r>
          </w:p>
        </w:tc>
      </w:tr>
      <w:tr w:rsidR="008D7060" w14:paraId="25BA6F8B" w14:textId="77777777" w:rsidTr="00EB5096">
        <w:trPr>
          <w:jc w:val="center"/>
        </w:trPr>
        <w:tc>
          <w:tcPr>
            <w:tcW w:w="2268" w:type="dxa"/>
            <w:vAlign w:val="center"/>
          </w:tcPr>
          <w:p w14:paraId="03E95BAF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parent_id</w:t>
            </w:r>
          </w:p>
        </w:tc>
        <w:tc>
          <w:tcPr>
            <w:tcW w:w="2268" w:type="dxa"/>
            <w:vAlign w:val="center"/>
          </w:tcPr>
          <w:p w14:paraId="2A6EEA25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BIGINT</w:t>
            </w:r>
          </w:p>
        </w:tc>
        <w:tc>
          <w:tcPr>
            <w:tcW w:w="2268" w:type="dxa"/>
            <w:vAlign w:val="center"/>
          </w:tcPr>
          <w:p w14:paraId="7C194F4D" w14:textId="77777777" w:rsidR="008D7060" w:rsidRDefault="00000000" w:rsidP="00EB5096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父分类ID，顶级分类为0</w:t>
            </w:r>
          </w:p>
        </w:tc>
        <w:tc>
          <w:tcPr>
            <w:tcW w:w="2268" w:type="dxa"/>
            <w:vAlign w:val="center"/>
          </w:tcPr>
          <w:p w14:paraId="72043036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非空，默认0</w:t>
            </w:r>
          </w:p>
        </w:tc>
      </w:tr>
      <w:tr w:rsidR="008D7060" w14:paraId="2B46E7E2" w14:textId="77777777" w:rsidTr="00EB5096">
        <w:trPr>
          <w:jc w:val="center"/>
        </w:trPr>
        <w:tc>
          <w:tcPr>
            <w:tcW w:w="2268" w:type="dxa"/>
            <w:vAlign w:val="center"/>
          </w:tcPr>
          <w:p w14:paraId="7C55FEEF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sort</w:t>
            </w:r>
          </w:p>
        </w:tc>
        <w:tc>
          <w:tcPr>
            <w:tcW w:w="2268" w:type="dxa"/>
            <w:vAlign w:val="center"/>
          </w:tcPr>
          <w:p w14:paraId="0A22160E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INT</w:t>
            </w:r>
          </w:p>
        </w:tc>
        <w:tc>
          <w:tcPr>
            <w:tcW w:w="2268" w:type="dxa"/>
            <w:vAlign w:val="center"/>
          </w:tcPr>
          <w:p w14:paraId="58B4DB0B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排序号</w:t>
            </w:r>
          </w:p>
        </w:tc>
        <w:tc>
          <w:tcPr>
            <w:tcW w:w="2268" w:type="dxa"/>
            <w:vAlign w:val="center"/>
          </w:tcPr>
          <w:p w14:paraId="2D442B89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非空，默认0</w:t>
            </w:r>
          </w:p>
        </w:tc>
      </w:tr>
      <w:tr w:rsidR="008D7060" w14:paraId="44BFD64D" w14:textId="77777777" w:rsidTr="00EB5096">
        <w:trPr>
          <w:jc w:val="center"/>
        </w:trPr>
        <w:tc>
          <w:tcPr>
            <w:tcW w:w="2268" w:type="dxa"/>
            <w:vAlign w:val="center"/>
          </w:tcPr>
          <w:p w14:paraId="5A3A9D05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status</w:t>
            </w:r>
          </w:p>
        </w:tc>
        <w:tc>
          <w:tcPr>
            <w:tcW w:w="2268" w:type="dxa"/>
            <w:vAlign w:val="center"/>
          </w:tcPr>
          <w:p w14:paraId="15A6B371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TINYINT</w:t>
            </w:r>
          </w:p>
        </w:tc>
        <w:tc>
          <w:tcPr>
            <w:tcW w:w="2268" w:type="dxa"/>
            <w:vAlign w:val="center"/>
          </w:tcPr>
          <w:p w14:paraId="373EBBBC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状态：0-禁用，1-启用</w:t>
            </w:r>
          </w:p>
        </w:tc>
        <w:tc>
          <w:tcPr>
            <w:tcW w:w="2268" w:type="dxa"/>
            <w:vAlign w:val="center"/>
          </w:tcPr>
          <w:p w14:paraId="7CB4F249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非空，默认1</w:t>
            </w:r>
          </w:p>
        </w:tc>
      </w:tr>
      <w:tr w:rsidR="008D7060" w14:paraId="5AC5E2CB" w14:textId="77777777" w:rsidTr="00EB5096">
        <w:trPr>
          <w:jc w:val="center"/>
        </w:trPr>
        <w:tc>
          <w:tcPr>
            <w:tcW w:w="2268" w:type="dxa"/>
            <w:vAlign w:val="center"/>
          </w:tcPr>
          <w:p w14:paraId="0E8D2483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create_time</w:t>
            </w:r>
          </w:p>
        </w:tc>
        <w:tc>
          <w:tcPr>
            <w:tcW w:w="2268" w:type="dxa"/>
            <w:vAlign w:val="center"/>
          </w:tcPr>
          <w:p w14:paraId="57BE7594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DATETIME</w:t>
            </w:r>
          </w:p>
        </w:tc>
        <w:tc>
          <w:tcPr>
            <w:tcW w:w="2268" w:type="dxa"/>
            <w:vAlign w:val="center"/>
          </w:tcPr>
          <w:p w14:paraId="40B18D40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创建时间</w:t>
            </w:r>
          </w:p>
        </w:tc>
        <w:tc>
          <w:tcPr>
            <w:tcW w:w="2268" w:type="dxa"/>
            <w:vAlign w:val="center"/>
          </w:tcPr>
          <w:p w14:paraId="7684ABF6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非空</w:t>
            </w:r>
          </w:p>
        </w:tc>
      </w:tr>
    </w:tbl>
    <w:p w14:paraId="0460029F" w14:textId="77777777" w:rsidR="00FF0B5F" w:rsidRDefault="00FF0B5F" w:rsidP="005E1500">
      <w:pPr>
        <w:spacing w:after="0" w:line="360" w:lineRule="auto"/>
        <w:ind w:firstLine="720"/>
        <w:rPr>
          <w:rFonts w:hint="eastAsia"/>
          <w:lang w:eastAsia="zh-CN"/>
        </w:rPr>
      </w:pPr>
    </w:p>
    <w:p w14:paraId="63123AFD" w14:textId="73C5BFE7" w:rsidR="008D7060" w:rsidRDefault="00000000" w:rsidP="005E1500">
      <w:pPr>
        <w:spacing w:after="0" w:line="360" w:lineRule="auto"/>
        <w:ind w:firstLine="720"/>
        <w:rPr>
          <w:rFonts w:hint="eastAsia"/>
        </w:rPr>
      </w:pPr>
      <w:r>
        <w:t>表3：商品表（product）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8D7060" w14:paraId="3B6504BA" w14:textId="77777777" w:rsidTr="00EB5096">
        <w:trPr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4D6DDEBD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字段名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0B06E8E8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字段类型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2321C381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说明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615600AE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约束</w:t>
            </w:r>
          </w:p>
        </w:tc>
      </w:tr>
      <w:tr w:rsidR="008D7060" w14:paraId="41F18C7A" w14:textId="77777777" w:rsidTr="00EB5096">
        <w:trPr>
          <w:jc w:val="center"/>
        </w:trPr>
        <w:tc>
          <w:tcPr>
            <w:tcW w:w="2268" w:type="dxa"/>
            <w:vAlign w:val="center"/>
          </w:tcPr>
          <w:p w14:paraId="2D733487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id</w:t>
            </w:r>
          </w:p>
        </w:tc>
        <w:tc>
          <w:tcPr>
            <w:tcW w:w="2268" w:type="dxa"/>
            <w:vAlign w:val="center"/>
          </w:tcPr>
          <w:p w14:paraId="37B2FA88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BIGINT</w:t>
            </w:r>
          </w:p>
        </w:tc>
        <w:tc>
          <w:tcPr>
            <w:tcW w:w="2268" w:type="dxa"/>
            <w:vAlign w:val="center"/>
          </w:tcPr>
          <w:p w14:paraId="684204ED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商品ID，主键</w:t>
            </w:r>
          </w:p>
        </w:tc>
        <w:tc>
          <w:tcPr>
            <w:tcW w:w="2268" w:type="dxa"/>
            <w:vAlign w:val="center"/>
          </w:tcPr>
          <w:p w14:paraId="47C3E9EA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主键，自增，非空</w:t>
            </w:r>
          </w:p>
        </w:tc>
      </w:tr>
      <w:tr w:rsidR="008D7060" w14:paraId="7425BA42" w14:textId="77777777" w:rsidTr="00EB5096">
        <w:trPr>
          <w:jc w:val="center"/>
        </w:trPr>
        <w:tc>
          <w:tcPr>
            <w:tcW w:w="2268" w:type="dxa"/>
            <w:vAlign w:val="center"/>
          </w:tcPr>
          <w:p w14:paraId="6AA6EF52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seller_id</w:t>
            </w:r>
          </w:p>
        </w:tc>
        <w:tc>
          <w:tcPr>
            <w:tcW w:w="2268" w:type="dxa"/>
            <w:vAlign w:val="center"/>
          </w:tcPr>
          <w:p w14:paraId="2138162D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BIGINT</w:t>
            </w:r>
          </w:p>
        </w:tc>
        <w:tc>
          <w:tcPr>
            <w:tcW w:w="2268" w:type="dxa"/>
            <w:vAlign w:val="center"/>
          </w:tcPr>
          <w:p w14:paraId="7FB779B6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卖家用户ID，外键</w:t>
            </w:r>
          </w:p>
        </w:tc>
        <w:tc>
          <w:tcPr>
            <w:tcW w:w="2268" w:type="dxa"/>
            <w:vAlign w:val="center"/>
          </w:tcPr>
          <w:p w14:paraId="3CC53241" w14:textId="77777777" w:rsidR="008D7060" w:rsidRDefault="00000000" w:rsidP="00EB5096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非空，外键关联user.id</w:t>
            </w:r>
          </w:p>
        </w:tc>
      </w:tr>
      <w:tr w:rsidR="008D7060" w14:paraId="6F78C6C8" w14:textId="77777777" w:rsidTr="00EB5096">
        <w:trPr>
          <w:jc w:val="center"/>
        </w:trPr>
        <w:tc>
          <w:tcPr>
            <w:tcW w:w="2268" w:type="dxa"/>
            <w:vAlign w:val="center"/>
          </w:tcPr>
          <w:p w14:paraId="66675D3A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category_id</w:t>
            </w:r>
          </w:p>
        </w:tc>
        <w:tc>
          <w:tcPr>
            <w:tcW w:w="2268" w:type="dxa"/>
            <w:vAlign w:val="center"/>
          </w:tcPr>
          <w:p w14:paraId="26705F9A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BIGINT</w:t>
            </w:r>
          </w:p>
        </w:tc>
        <w:tc>
          <w:tcPr>
            <w:tcW w:w="2268" w:type="dxa"/>
            <w:vAlign w:val="center"/>
          </w:tcPr>
          <w:p w14:paraId="40104F24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分类ID，外键</w:t>
            </w:r>
          </w:p>
        </w:tc>
        <w:tc>
          <w:tcPr>
            <w:tcW w:w="2268" w:type="dxa"/>
            <w:vAlign w:val="center"/>
          </w:tcPr>
          <w:p w14:paraId="4CB8FAC2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非空，外键关联category.id</w:t>
            </w:r>
          </w:p>
        </w:tc>
      </w:tr>
      <w:tr w:rsidR="008D7060" w14:paraId="20657AB3" w14:textId="77777777" w:rsidTr="00EB5096">
        <w:trPr>
          <w:jc w:val="center"/>
        </w:trPr>
        <w:tc>
          <w:tcPr>
            <w:tcW w:w="2268" w:type="dxa"/>
            <w:vAlign w:val="center"/>
          </w:tcPr>
          <w:p w14:paraId="076ECC7D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title</w:t>
            </w:r>
          </w:p>
        </w:tc>
        <w:tc>
          <w:tcPr>
            <w:tcW w:w="2268" w:type="dxa"/>
            <w:vAlign w:val="center"/>
          </w:tcPr>
          <w:p w14:paraId="40A78531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VARCHAR(100)</w:t>
            </w:r>
          </w:p>
        </w:tc>
        <w:tc>
          <w:tcPr>
            <w:tcW w:w="2268" w:type="dxa"/>
            <w:vAlign w:val="center"/>
          </w:tcPr>
          <w:p w14:paraId="75AD81F6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商品标题</w:t>
            </w:r>
          </w:p>
        </w:tc>
        <w:tc>
          <w:tcPr>
            <w:tcW w:w="2268" w:type="dxa"/>
            <w:vAlign w:val="center"/>
          </w:tcPr>
          <w:p w14:paraId="1C5FC06B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非空</w:t>
            </w:r>
          </w:p>
        </w:tc>
      </w:tr>
      <w:tr w:rsidR="008D7060" w14:paraId="359C1959" w14:textId="77777777" w:rsidTr="00EB5096">
        <w:trPr>
          <w:jc w:val="center"/>
        </w:trPr>
        <w:tc>
          <w:tcPr>
            <w:tcW w:w="2268" w:type="dxa"/>
            <w:vAlign w:val="center"/>
          </w:tcPr>
          <w:p w14:paraId="7020F6D9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description</w:t>
            </w:r>
          </w:p>
        </w:tc>
        <w:tc>
          <w:tcPr>
            <w:tcW w:w="2268" w:type="dxa"/>
            <w:vAlign w:val="center"/>
          </w:tcPr>
          <w:p w14:paraId="3BAACA29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TEXT</w:t>
            </w:r>
          </w:p>
        </w:tc>
        <w:tc>
          <w:tcPr>
            <w:tcW w:w="2268" w:type="dxa"/>
            <w:vAlign w:val="center"/>
          </w:tcPr>
          <w:p w14:paraId="221A4CF4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商品描述</w:t>
            </w:r>
          </w:p>
        </w:tc>
        <w:tc>
          <w:tcPr>
            <w:tcW w:w="2268" w:type="dxa"/>
            <w:vAlign w:val="center"/>
          </w:tcPr>
          <w:p w14:paraId="6607001C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可为空</w:t>
            </w:r>
          </w:p>
        </w:tc>
      </w:tr>
      <w:tr w:rsidR="008D7060" w14:paraId="5BC9CD21" w14:textId="77777777" w:rsidTr="00EB5096">
        <w:trPr>
          <w:jc w:val="center"/>
        </w:trPr>
        <w:tc>
          <w:tcPr>
            <w:tcW w:w="2268" w:type="dxa"/>
            <w:vAlign w:val="center"/>
          </w:tcPr>
          <w:p w14:paraId="408549BE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price</w:t>
            </w:r>
          </w:p>
        </w:tc>
        <w:tc>
          <w:tcPr>
            <w:tcW w:w="2268" w:type="dxa"/>
            <w:vAlign w:val="center"/>
          </w:tcPr>
          <w:p w14:paraId="546AD2C4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DECIMAL(10,2)</w:t>
            </w:r>
          </w:p>
        </w:tc>
        <w:tc>
          <w:tcPr>
            <w:tcW w:w="2268" w:type="dxa"/>
            <w:vAlign w:val="center"/>
          </w:tcPr>
          <w:p w14:paraId="212493C1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售价</w:t>
            </w:r>
          </w:p>
        </w:tc>
        <w:tc>
          <w:tcPr>
            <w:tcW w:w="2268" w:type="dxa"/>
            <w:vAlign w:val="center"/>
          </w:tcPr>
          <w:p w14:paraId="134511D5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非空</w:t>
            </w:r>
          </w:p>
        </w:tc>
      </w:tr>
      <w:tr w:rsidR="008D7060" w14:paraId="0186F42A" w14:textId="77777777" w:rsidTr="00EB5096">
        <w:trPr>
          <w:jc w:val="center"/>
        </w:trPr>
        <w:tc>
          <w:tcPr>
            <w:tcW w:w="2268" w:type="dxa"/>
            <w:vAlign w:val="center"/>
          </w:tcPr>
          <w:p w14:paraId="67CF4008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original_price</w:t>
            </w:r>
          </w:p>
        </w:tc>
        <w:tc>
          <w:tcPr>
            <w:tcW w:w="2268" w:type="dxa"/>
            <w:vAlign w:val="center"/>
          </w:tcPr>
          <w:p w14:paraId="14D852F8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DECIMAL(10,2)</w:t>
            </w:r>
          </w:p>
        </w:tc>
        <w:tc>
          <w:tcPr>
            <w:tcW w:w="2268" w:type="dxa"/>
            <w:vAlign w:val="center"/>
          </w:tcPr>
          <w:p w14:paraId="49F3A253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原价</w:t>
            </w:r>
          </w:p>
        </w:tc>
        <w:tc>
          <w:tcPr>
            <w:tcW w:w="2268" w:type="dxa"/>
            <w:vAlign w:val="center"/>
          </w:tcPr>
          <w:p w14:paraId="22A726C4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可为空</w:t>
            </w:r>
          </w:p>
        </w:tc>
      </w:tr>
      <w:tr w:rsidR="008D7060" w14:paraId="5F923018" w14:textId="77777777" w:rsidTr="00EB5096">
        <w:trPr>
          <w:jc w:val="center"/>
        </w:trPr>
        <w:tc>
          <w:tcPr>
            <w:tcW w:w="2268" w:type="dxa"/>
            <w:vAlign w:val="center"/>
          </w:tcPr>
          <w:p w14:paraId="3151A342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condition</w:t>
            </w:r>
          </w:p>
        </w:tc>
        <w:tc>
          <w:tcPr>
            <w:tcW w:w="2268" w:type="dxa"/>
            <w:vAlign w:val="center"/>
          </w:tcPr>
          <w:p w14:paraId="23F0F711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TINYINT</w:t>
            </w:r>
          </w:p>
        </w:tc>
        <w:tc>
          <w:tcPr>
            <w:tcW w:w="2268" w:type="dxa"/>
            <w:vAlign w:val="center"/>
          </w:tcPr>
          <w:p w14:paraId="6E430F38" w14:textId="77777777" w:rsidR="008D7060" w:rsidRDefault="00000000" w:rsidP="00EB5096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成色：1-全新，2-几乎全新，3-轻微使用，4-明显使用</w:t>
            </w:r>
          </w:p>
        </w:tc>
        <w:tc>
          <w:tcPr>
            <w:tcW w:w="2268" w:type="dxa"/>
            <w:vAlign w:val="center"/>
          </w:tcPr>
          <w:p w14:paraId="1DABB6D8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非空</w:t>
            </w:r>
          </w:p>
        </w:tc>
      </w:tr>
      <w:tr w:rsidR="008D7060" w14:paraId="4C3095DB" w14:textId="77777777" w:rsidTr="00EB5096">
        <w:trPr>
          <w:jc w:val="center"/>
        </w:trPr>
        <w:tc>
          <w:tcPr>
            <w:tcW w:w="2268" w:type="dxa"/>
            <w:vAlign w:val="center"/>
          </w:tcPr>
          <w:p w14:paraId="064BE855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location</w:t>
            </w:r>
          </w:p>
        </w:tc>
        <w:tc>
          <w:tcPr>
            <w:tcW w:w="2268" w:type="dxa"/>
            <w:vAlign w:val="center"/>
          </w:tcPr>
          <w:p w14:paraId="291CAFAA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VARCHAR(100)</w:t>
            </w:r>
          </w:p>
        </w:tc>
        <w:tc>
          <w:tcPr>
            <w:tcW w:w="2268" w:type="dxa"/>
            <w:vAlign w:val="center"/>
          </w:tcPr>
          <w:p w14:paraId="4C8BDBBB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商品所在地</w:t>
            </w:r>
          </w:p>
        </w:tc>
        <w:tc>
          <w:tcPr>
            <w:tcW w:w="2268" w:type="dxa"/>
            <w:vAlign w:val="center"/>
          </w:tcPr>
          <w:p w14:paraId="2C798002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可为空</w:t>
            </w:r>
          </w:p>
        </w:tc>
      </w:tr>
      <w:tr w:rsidR="008D7060" w14:paraId="73BF30E3" w14:textId="77777777" w:rsidTr="00EB5096">
        <w:trPr>
          <w:jc w:val="center"/>
        </w:trPr>
        <w:tc>
          <w:tcPr>
            <w:tcW w:w="2268" w:type="dxa"/>
            <w:vAlign w:val="center"/>
          </w:tcPr>
          <w:p w14:paraId="7EF1D72F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status</w:t>
            </w:r>
          </w:p>
        </w:tc>
        <w:tc>
          <w:tcPr>
            <w:tcW w:w="2268" w:type="dxa"/>
            <w:vAlign w:val="center"/>
          </w:tcPr>
          <w:p w14:paraId="1ED9241B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TINYINT</w:t>
            </w:r>
          </w:p>
        </w:tc>
        <w:tc>
          <w:tcPr>
            <w:tcW w:w="2268" w:type="dxa"/>
            <w:vAlign w:val="center"/>
          </w:tcPr>
          <w:p w14:paraId="0B4AE75E" w14:textId="77777777" w:rsidR="008D7060" w:rsidRDefault="00000000" w:rsidP="00EB5096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状态：0-待审核，1-在售，2-已售出，3-已下架，4-审核不通过</w:t>
            </w:r>
          </w:p>
        </w:tc>
        <w:tc>
          <w:tcPr>
            <w:tcW w:w="2268" w:type="dxa"/>
            <w:vAlign w:val="center"/>
          </w:tcPr>
          <w:p w14:paraId="539AC688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非空，默认0</w:t>
            </w:r>
          </w:p>
        </w:tc>
      </w:tr>
      <w:tr w:rsidR="008D7060" w14:paraId="483010C9" w14:textId="77777777" w:rsidTr="00EB5096">
        <w:trPr>
          <w:jc w:val="center"/>
        </w:trPr>
        <w:tc>
          <w:tcPr>
            <w:tcW w:w="2268" w:type="dxa"/>
            <w:vAlign w:val="center"/>
          </w:tcPr>
          <w:p w14:paraId="08C35A5F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view_count</w:t>
            </w:r>
          </w:p>
        </w:tc>
        <w:tc>
          <w:tcPr>
            <w:tcW w:w="2268" w:type="dxa"/>
            <w:vAlign w:val="center"/>
          </w:tcPr>
          <w:p w14:paraId="496EA330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INT</w:t>
            </w:r>
          </w:p>
        </w:tc>
        <w:tc>
          <w:tcPr>
            <w:tcW w:w="2268" w:type="dxa"/>
            <w:vAlign w:val="center"/>
          </w:tcPr>
          <w:p w14:paraId="34773684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浏览次数</w:t>
            </w:r>
          </w:p>
        </w:tc>
        <w:tc>
          <w:tcPr>
            <w:tcW w:w="2268" w:type="dxa"/>
            <w:vAlign w:val="center"/>
          </w:tcPr>
          <w:p w14:paraId="5C7323C4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非空，默认0</w:t>
            </w:r>
          </w:p>
        </w:tc>
      </w:tr>
      <w:tr w:rsidR="008D7060" w14:paraId="4B9F2CF4" w14:textId="77777777" w:rsidTr="00EB5096">
        <w:trPr>
          <w:jc w:val="center"/>
        </w:trPr>
        <w:tc>
          <w:tcPr>
            <w:tcW w:w="2268" w:type="dxa"/>
            <w:vAlign w:val="center"/>
          </w:tcPr>
          <w:p w14:paraId="7700CF26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favorite_count</w:t>
            </w:r>
          </w:p>
        </w:tc>
        <w:tc>
          <w:tcPr>
            <w:tcW w:w="2268" w:type="dxa"/>
            <w:vAlign w:val="center"/>
          </w:tcPr>
          <w:p w14:paraId="7517E6BA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INT</w:t>
            </w:r>
          </w:p>
        </w:tc>
        <w:tc>
          <w:tcPr>
            <w:tcW w:w="2268" w:type="dxa"/>
            <w:vAlign w:val="center"/>
          </w:tcPr>
          <w:p w14:paraId="30FB6C93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收藏次数</w:t>
            </w:r>
          </w:p>
        </w:tc>
        <w:tc>
          <w:tcPr>
            <w:tcW w:w="2268" w:type="dxa"/>
            <w:vAlign w:val="center"/>
          </w:tcPr>
          <w:p w14:paraId="388118BF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非空，默认0</w:t>
            </w:r>
          </w:p>
        </w:tc>
      </w:tr>
      <w:tr w:rsidR="008D7060" w14:paraId="588A3A08" w14:textId="77777777" w:rsidTr="00EB5096">
        <w:trPr>
          <w:jc w:val="center"/>
        </w:trPr>
        <w:tc>
          <w:tcPr>
            <w:tcW w:w="2268" w:type="dxa"/>
            <w:vAlign w:val="center"/>
          </w:tcPr>
          <w:p w14:paraId="348C771D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create_time</w:t>
            </w:r>
          </w:p>
        </w:tc>
        <w:tc>
          <w:tcPr>
            <w:tcW w:w="2268" w:type="dxa"/>
            <w:vAlign w:val="center"/>
          </w:tcPr>
          <w:p w14:paraId="0BC271A6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DATETIME</w:t>
            </w:r>
          </w:p>
        </w:tc>
        <w:tc>
          <w:tcPr>
            <w:tcW w:w="2268" w:type="dxa"/>
            <w:vAlign w:val="center"/>
          </w:tcPr>
          <w:p w14:paraId="3D8EA62D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发布时间</w:t>
            </w:r>
          </w:p>
        </w:tc>
        <w:tc>
          <w:tcPr>
            <w:tcW w:w="2268" w:type="dxa"/>
            <w:vAlign w:val="center"/>
          </w:tcPr>
          <w:p w14:paraId="2489E105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非空</w:t>
            </w:r>
          </w:p>
        </w:tc>
      </w:tr>
      <w:tr w:rsidR="008D7060" w14:paraId="72A9B846" w14:textId="77777777" w:rsidTr="00EB5096">
        <w:trPr>
          <w:jc w:val="center"/>
        </w:trPr>
        <w:tc>
          <w:tcPr>
            <w:tcW w:w="2268" w:type="dxa"/>
            <w:vAlign w:val="center"/>
          </w:tcPr>
          <w:p w14:paraId="49E12E1B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update_time</w:t>
            </w:r>
          </w:p>
        </w:tc>
        <w:tc>
          <w:tcPr>
            <w:tcW w:w="2268" w:type="dxa"/>
            <w:vAlign w:val="center"/>
          </w:tcPr>
          <w:p w14:paraId="5EB29C8C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DATETIME</w:t>
            </w:r>
          </w:p>
        </w:tc>
        <w:tc>
          <w:tcPr>
            <w:tcW w:w="2268" w:type="dxa"/>
            <w:vAlign w:val="center"/>
          </w:tcPr>
          <w:p w14:paraId="052C7F6E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更新时间</w:t>
            </w:r>
          </w:p>
        </w:tc>
        <w:tc>
          <w:tcPr>
            <w:tcW w:w="2268" w:type="dxa"/>
            <w:vAlign w:val="center"/>
          </w:tcPr>
          <w:p w14:paraId="172146E7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非空</w:t>
            </w:r>
          </w:p>
        </w:tc>
      </w:tr>
      <w:tr w:rsidR="008D7060" w14:paraId="7C5637A3" w14:textId="77777777" w:rsidTr="00EB5096">
        <w:trPr>
          <w:jc w:val="center"/>
        </w:trPr>
        <w:tc>
          <w:tcPr>
            <w:tcW w:w="2268" w:type="dxa"/>
            <w:vAlign w:val="center"/>
          </w:tcPr>
          <w:p w14:paraId="740F43A5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is_deleted</w:t>
            </w:r>
          </w:p>
        </w:tc>
        <w:tc>
          <w:tcPr>
            <w:tcW w:w="2268" w:type="dxa"/>
            <w:vAlign w:val="center"/>
          </w:tcPr>
          <w:p w14:paraId="08A318A4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TINYINT</w:t>
            </w:r>
          </w:p>
        </w:tc>
        <w:tc>
          <w:tcPr>
            <w:tcW w:w="2268" w:type="dxa"/>
            <w:vAlign w:val="center"/>
          </w:tcPr>
          <w:p w14:paraId="73F4FD41" w14:textId="77777777" w:rsidR="008D7060" w:rsidRDefault="00000000" w:rsidP="00EB5096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逻辑删除：0-未删除，1-已删除</w:t>
            </w:r>
          </w:p>
        </w:tc>
        <w:tc>
          <w:tcPr>
            <w:tcW w:w="2268" w:type="dxa"/>
            <w:vAlign w:val="center"/>
          </w:tcPr>
          <w:p w14:paraId="18A490DD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非空，默认0</w:t>
            </w:r>
          </w:p>
        </w:tc>
      </w:tr>
    </w:tbl>
    <w:p w14:paraId="2430B29A" w14:textId="77777777" w:rsidR="00EB5096" w:rsidRDefault="00EB5096" w:rsidP="00EB5096">
      <w:pPr>
        <w:spacing w:after="0" w:line="360" w:lineRule="auto"/>
        <w:rPr>
          <w:rFonts w:hint="eastAsia"/>
          <w:lang w:eastAsia="zh-CN"/>
        </w:rPr>
      </w:pPr>
    </w:p>
    <w:p w14:paraId="7DE7A52D" w14:textId="77777777" w:rsidR="00FF0B5F" w:rsidRDefault="00FF0B5F" w:rsidP="00EB5096">
      <w:pPr>
        <w:spacing w:after="0" w:line="360" w:lineRule="auto"/>
        <w:rPr>
          <w:rFonts w:hint="eastAsia"/>
          <w:lang w:eastAsia="zh-CN"/>
        </w:rPr>
      </w:pPr>
    </w:p>
    <w:p w14:paraId="37177EB3" w14:textId="77777777" w:rsidR="00FF0B5F" w:rsidRDefault="00FF0B5F" w:rsidP="00EB5096">
      <w:pPr>
        <w:spacing w:after="0" w:line="360" w:lineRule="auto"/>
        <w:rPr>
          <w:rFonts w:hint="eastAsia"/>
          <w:lang w:eastAsia="zh-CN"/>
        </w:rPr>
      </w:pPr>
    </w:p>
    <w:p w14:paraId="3E1C72FF" w14:textId="004C3B2C" w:rsidR="008D7060" w:rsidRDefault="00000000">
      <w:pPr>
        <w:spacing w:after="0" w:line="360" w:lineRule="auto"/>
        <w:ind w:firstLine="480"/>
        <w:rPr>
          <w:rFonts w:hint="eastAsia"/>
        </w:rPr>
      </w:pPr>
      <w:r>
        <w:t>表</w:t>
      </w:r>
      <w:r w:rsidR="00F555CF">
        <w:rPr>
          <w:rFonts w:hint="eastAsia"/>
          <w:lang w:eastAsia="zh-CN"/>
        </w:rPr>
        <w:t>4</w:t>
      </w:r>
      <w:r>
        <w:t>：订单表（order_info）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8D7060" w14:paraId="62BCDB34" w14:textId="77777777" w:rsidTr="00EB5096">
        <w:trPr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6474675E" w14:textId="77777777" w:rsidR="008D706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字段名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60AE6CF8" w14:textId="77777777" w:rsidR="008D706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字段类型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1E974E8C" w14:textId="77777777" w:rsidR="008D706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说明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2DAD0C47" w14:textId="77777777" w:rsidR="008D706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约束</w:t>
            </w:r>
          </w:p>
        </w:tc>
      </w:tr>
      <w:tr w:rsidR="008D7060" w14:paraId="77F65D4F" w14:textId="77777777" w:rsidTr="00EB5096">
        <w:trPr>
          <w:jc w:val="center"/>
        </w:trPr>
        <w:tc>
          <w:tcPr>
            <w:tcW w:w="2268" w:type="dxa"/>
            <w:vAlign w:val="center"/>
          </w:tcPr>
          <w:p w14:paraId="02324AD0" w14:textId="77777777" w:rsidR="008D7060" w:rsidRDefault="00000000">
            <w:pPr>
              <w:rPr>
                <w:rFonts w:hint="eastAsia"/>
              </w:rPr>
            </w:pPr>
            <w:r>
              <w:rPr>
                <w:sz w:val="21"/>
              </w:rPr>
              <w:lastRenderedPageBreak/>
              <w:t>id</w:t>
            </w:r>
          </w:p>
        </w:tc>
        <w:tc>
          <w:tcPr>
            <w:tcW w:w="2268" w:type="dxa"/>
            <w:vAlign w:val="center"/>
          </w:tcPr>
          <w:p w14:paraId="5E6CB6C6" w14:textId="77777777" w:rsidR="008D7060" w:rsidRDefault="00000000">
            <w:pPr>
              <w:rPr>
                <w:rFonts w:hint="eastAsia"/>
              </w:rPr>
            </w:pPr>
            <w:r>
              <w:rPr>
                <w:sz w:val="21"/>
              </w:rPr>
              <w:t>BIGINT</w:t>
            </w:r>
          </w:p>
        </w:tc>
        <w:tc>
          <w:tcPr>
            <w:tcW w:w="2268" w:type="dxa"/>
            <w:vAlign w:val="center"/>
          </w:tcPr>
          <w:p w14:paraId="0BACA007" w14:textId="77777777" w:rsidR="008D7060" w:rsidRDefault="00000000">
            <w:pPr>
              <w:rPr>
                <w:rFonts w:hint="eastAsia"/>
              </w:rPr>
            </w:pPr>
            <w:r>
              <w:rPr>
                <w:sz w:val="21"/>
              </w:rPr>
              <w:t>订单ID，主键</w:t>
            </w:r>
          </w:p>
        </w:tc>
        <w:tc>
          <w:tcPr>
            <w:tcW w:w="2268" w:type="dxa"/>
            <w:vAlign w:val="center"/>
          </w:tcPr>
          <w:p w14:paraId="7883EBB4" w14:textId="77777777" w:rsidR="008D7060" w:rsidRDefault="00000000">
            <w:pPr>
              <w:rPr>
                <w:rFonts w:hint="eastAsia"/>
              </w:rPr>
            </w:pPr>
            <w:r>
              <w:rPr>
                <w:sz w:val="21"/>
              </w:rPr>
              <w:t>主键，自增，非空</w:t>
            </w:r>
          </w:p>
        </w:tc>
      </w:tr>
      <w:tr w:rsidR="008D7060" w14:paraId="06840FD9" w14:textId="77777777" w:rsidTr="00EB5096">
        <w:trPr>
          <w:jc w:val="center"/>
        </w:trPr>
        <w:tc>
          <w:tcPr>
            <w:tcW w:w="2268" w:type="dxa"/>
            <w:vAlign w:val="center"/>
          </w:tcPr>
          <w:p w14:paraId="4166A8E5" w14:textId="77777777" w:rsidR="008D7060" w:rsidRDefault="00000000">
            <w:pPr>
              <w:rPr>
                <w:rFonts w:hint="eastAsia"/>
              </w:rPr>
            </w:pPr>
            <w:r>
              <w:rPr>
                <w:sz w:val="21"/>
              </w:rPr>
              <w:t>order_no</w:t>
            </w:r>
          </w:p>
        </w:tc>
        <w:tc>
          <w:tcPr>
            <w:tcW w:w="2268" w:type="dxa"/>
            <w:vAlign w:val="center"/>
          </w:tcPr>
          <w:p w14:paraId="1A6A2326" w14:textId="77777777" w:rsidR="008D7060" w:rsidRDefault="00000000">
            <w:pPr>
              <w:rPr>
                <w:rFonts w:hint="eastAsia"/>
              </w:rPr>
            </w:pPr>
            <w:r>
              <w:rPr>
                <w:sz w:val="21"/>
              </w:rPr>
              <w:t>VARCHAR(32)</w:t>
            </w:r>
          </w:p>
        </w:tc>
        <w:tc>
          <w:tcPr>
            <w:tcW w:w="2268" w:type="dxa"/>
            <w:vAlign w:val="center"/>
          </w:tcPr>
          <w:p w14:paraId="74D326FE" w14:textId="77777777" w:rsidR="008D7060" w:rsidRDefault="00000000">
            <w:pPr>
              <w:rPr>
                <w:rFonts w:hint="eastAsia"/>
              </w:rPr>
            </w:pPr>
            <w:r>
              <w:rPr>
                <w:sz w:val="21"/>
              </w:rPr>
              <w:t>订单编号</w:t>
            </w:r>
          </w:p>
        </w:tc>
        <w:tc>
          <w:tcPr>
            <w:tcW w:w="2268" w:type="dxa"/>
            <w:vAlign w:val="center"/>
          </w:tcPr>
          <w:p w14:paraId="638BD555" w14:textId="77777777" w:rsidR="008D7060" w:rsidRDefault="00000000">
            <w:pPr>
              <w:rPr>
                <w:rFonts w:hint="eastAsia"/>
              </w:rPr>
            </w:pPr>
            <w:r>
              <w:rPr>
                <w:sz w:val="21"/>
              </w:rPr>
              <w:t>唯一，非空</w:t>
            </w:r>
          </w:p>
        </w:tc>
      </w:tr>
      <w:tr w:rsidR="008D7060" w14:paraId="7723A098" w14:textId="77777777" w:rsidTr="00EB5096">
        <w:trPr>
          <w:jc w:val="center"/>
        </w:trPr>
        <w:tc>
          <w:tcPr>
            <w:tcW w:w="2268" w:type="dxa"/>
            <w:vAlign w:val="center"/>
          </w:tcPr>
          <w:p w14:paraId="1360B5E0" w14:textId="77777777" w:rsidR="008D7060" w:rsidRDefault="00000000">
            <w:pPr>
              <w:rPr>
                <w:rFonts w:hint="eastAsia"/>
              </w:rPr>
            </w:pPr>
            <w:r>
              <w:rPr>
                <w:sz w:val="21"/>
              </w:rPr>
              <w:t>buyer_id</w:t>
            </w:r>
          </w:p>
        </w:tc>
        <w:tc>
          <w:tcPr>
            <w:tcW w:w="2268" w:type="dxa"/>
            <w:vAlign w:val="center"/>
          </w:tcPr>
          <w:p w14:paraId="002E1524" w14:textId="77777777" w:rsidR="008D7060" w:rsidRDefault="00000000">
            <w:pPr>
              <w:rPr>
                <w:rFonts w:hint="eastAsia"/>
              </w:rPr>
            </w:pPr>
            <w:r>
              <w:rPr>
                <w:sz w:val="21"/>
              </w:rPr>
              <w:t>BIGINT</w:t>
            </w:r>
          </w:p>
        </w:tc>
        <w:tc>
          <w:tcPr>
            <w:tcW w:w="2268" w:type="dxa"/>
            <w:vAlign w:val="center"/>
          </w:tcPr>
          <w:p w14:paraId="02EDB37D" w14:textId="77777777" w:rsidR="008D7060" w:rsidRDefault="00000000">
            <w:pPr>
              <w:rPr>
                <w:rFonts w:hint="eastAsia"/>
              </w:rPr>
            </w:pPr>
            <w:r>
              <w:rPr>
                <w:sz w:val="21"/>
              </w:rPr>
              <w:t>买家ID，外键</w:t>
            </w:r>
          </w:p>
        </w:tc>
        <w:tc>
          <w:tcPr>
            <w:tcW w:w="2268" w:type="dxa"/>
            <w:vAlign w:val="center"/>
          </w:tcPr>
          <w:p w14:paraId="740B78BB" w14:textId="77777777" w:rsidR="008D7060" w:rsidRDefault="00000000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非空，外键关联user.id</w:t>
            </w:r>
          </w:p>
        </w:tc>
      </w:tr>
      <w:tr w:rsidR="008D7060" w14:paraId="50F1777B" w14:textId="77777777" w:rsidTr="00EB5096">
        <w:trPr>
          <w:jc w:val="center"/>
        </w:trPr>
        <w:tc>
          <w:tcPr>
            <w:tcW w:w="2268" w:type="dxa"/>
            <w:vAlign w:val="center"/>
          </w:tcPr>
          <w:p w14:paraId="2CD4DF2E" w14:textId="77777777" w:rsidR="008D7060" w:rsidRDefault="00000000">
            <w:pPr>
              <w:rPr>
                <w:rFonts w:hint="eastAsia"/>
              </w:rPr>
            </w:pPr>
            <w:r>
              <w:rPr>
                <w:sz w:val="21"/>
              </w:rPr>
              <w:t>seller_id</w:t>
            </w:r>
          </w:p>
        </w:tc>
        <w:tc>
          <w:tcPr>
            <w:tcW w:w="2268" w:type="dxa"/>
            <w:vAlign w:val="center"/>
          </w:tcPr>
          <w:p w14:paraId="7D82BA34" w14:textId="77777777" w:rsidR="008D7060" w:rsidRDefault="00000000">
            <w:pPr>
              <w:rPr>
                <w:rFonts w:hint="eastAsia"/>
              </w:rPr>
            </w:pPr>
            <w:r>
              <w:rPr>
                <w:sz w:val="21"/>
              </w:rPr>
              <w:t>BIGINT</w:t>
            </w:r>
          </w:p>
        </w:tc>
        <w:tc>
          <w:tcPr>
            <w:tcW w:w="2268" w:type="dxa"/>
            <w:vAlign w:val="center"/>
          </w:tcPr>
          <w:p w14:paraId="1B2E5C92" w14:textId="77777777" w:rsidR="008D7060" w:rsidRDefault="00000000">
            <w:pPr>
              <w:rPr>
                <w:rFonts w:hint="eastAsia"/>
              </w:rPr>
            </w:pPr>
            <w:r>
              <w:rPr>
                <w:sz w:val="21"/>
              </w:rPr>
              <w:t>卖家ID，外键</w:t>
            </w:r>
          </w:p>
        </w:tc>
        <w:tc>
          <w:tcPr>
            <w:tcW w:w="2268" w:type="dxa"/>
            <w:vAlign w:val="center"/>
          </w:tcPr>
          <w:p w14:paraId="5CA2144B" w14:textId="77777777" w:rsidR="008D7060" w:rsidRDefault="00000000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非空，外键关联user.id</w:t>
            </w:r>
          </w:p>
        </w:tc>
      </w:tr>
      <w:tr w:rsidR="008D7060" w14:paraId="3A0A7E10" w14:textId="77777777" w:rsidTr="00EB5096">
        <w:trPr>
          <w:jc w:val="center"/>
        </w:trPr>
        <w:tc>
          <w:tcPr>
            <w:tcW w:w="2268" w:type="dxa"/>
            <w:vAlign w:val="center"/>
          </w:tcPr>
          <w:p w14:paraId="5A819BA6" w14:textId="77777777" w:rsidR="008D7060" w:rsidRDefault="00000000">
            <w:pPr>
              <w:rPr>
                <w:rFonts w:hint="eastAsia"/>
              </w:rPr>
            </w:pPr>
            <w:r>
              <w:rPr>
                <w:sz w:val="21"/>
              </w:rPr>
              <w:t>product_id</w:t>
            </w:r>
          </w:p>
        </w:tc>
        <w:tc>
          <w:tcPr>
            <w:tcW w:w="2268" w:type="dxa"/>
            <w:vAlign w:val="center"/>
          </w:tcPr>
          <w:p w14:paraId="393D13B6" w14:textId="77777777" w:rsidR="008D7060" w:rsidRDefault="00000000">
            <w:pPr>
              <w:rPr>
                <w:rFonts w:hint="eastAsia"/>
              </w:rPr>
            </w:pPr>
            <w:r>
              <w:rPr>
                <w:sz w:val="21"/>
              </w:rPr>
              <w:t>BIGINT</w:t>
            </w:r>
          </w:p>
        </w:tc>
        <w:tc>
          <w:tcPr>
            <w:tcW w:w="2268" w:type="dxa"/>
            <w:vAlign w:val="center"/>
          </w:tcPr>
          <w:p w14:paraId="7729EFE0" w14:textId="77777777" w:rsidR="008D7060" w:rsidRDefault="00000000">
            <w:pPr>
              <w:rPr>
                <w:rFonts w:hint="eastAsia"/>
              </w:rPr>
            </w:pPr>
            <w:r>
              <w:rPr>
                <w:sz w:val="21"/>
              </w:rPr>
              <w:t>商品ID，外键</w:t>
            </w:r>
          </w:p>
        </w:tc>
        <w:tc>
          <w:tcPr>
            <w:tcW w:w="2268" w:type="dxa"/>
            <w:vAlign w:val="center"/>
          </w:tcPr>
          <w:p w14:paraId="1EE45E83" w14:textId="77777777" w:rsidR="008D7060" w:rsidRDefault="00000000">
            <w:pPr>
              <w:rPr>
                <w:rFonts w:hint="eastAsia"/>
              </w:rPr>
            </w:pPr>
            <w:r>
              <w:rPr>
                <w:sz w:val="21"/>
              </w:rPr>
              <w:t>非空，外键关联product.id</w:t>
            </w:r>
          </w:p>
        </w:tc>
      </w:tr>
      <w:tr w:rsidR="008D7060" w14:paraId="11F8D401" w14:textId="77777777" w:rsidTr="00EB5096">
        <w:trPr>
          <w:jc w:val="center"/>
        </w:trPr>
        <w:tc>
          <w:tcPr>
            <w:tcW w:w="2268" w:type="dxa"/>
            <w:vAlign w:val="center"/>
          </w:tcPr>
          <w:p w14:paraId="3F9307AD" w14:textId="77777777" w:rsidR="008D7060" w:rsidRDefault="00000000">
            <w:pPr>
              <w:rPr>
                <w:rFonts w:hint="eastAsia"/>
              </w:rPr>
            </w:pPr>
            <w:r>
              <w:rPr>
                <w:sz w:val="21"/>
              </w:rPr>
              <w:t>price</w:t>
            </w:r>
          </w:p>
        </w:tc>
        <w:tc>
          <w:tcPr>
            <w:tcW w:w="2268" w:type="dxa"/>
            <w:vAlign w:val="center"/>
          </w:tcPr>
          <w:p w14:paraId="069A45DA" w14:textId="77777777" w:rsidR="008D7060" w:rsidRDefault="00000000">
            <w:pPr>
              <w:rPr>
                <w:rFonts w:hint="eastAsia"/>
              </w:rPr>
            </w:pPr>
            <w:r>
              <w:rPr>
                <w:sz w:val="21"/>
              </w:rPr>
              <w:t>DECIMAL(10,2)</w:t>
            </w:r>
          </w:p>
        </w:tc>
        <w:tc>
          <w:tcPr>
            <w:tcW w:w="2268" w:type="dxa"/>
            <w:vAlign w:val="center"/>
          </w:tcPr>
          <w:p w14:paraId="6776730A" w14:textId="77777777" w:rsidR="008D7060" w:rsidRDefault="00000000">
            <w:pPr>
              <w:rPr>
                <w:rFonts w:hint="eastAsia"/>
              </w:rPr>
            </w:pPr>
            <w:r>
              <w:rPr>
                <w:sz w:val="21"/>
              </w:rPr>
              <w:t>成交价格</w:t>
            </w:r>
          </w:p>
        </w:tc>
        <w:tc>
          <w:tcPr>
            <w:tcW w:w="2268" w:type="dxa"/>
            <w:vAlign w:val="center"/>
          </w:tcPr>
          <w:p w14:paraId="46284556" w14:textId="77777777" w:rsidR="008D7060" w:rsidRDefault="00000000">
            <w:pPr>
              <w:rPr>
                <w:rFonts w:hint="eastAsia"/>
              </w:rPr>
            </w:pPr>
            <w:r>
              <w:rPr>
                <w:sz w:val="21"/>
              </w:rPr>
              <w:t>非空</w:t>
            </w:r>
          </w:p>
        </w:tc>
      </w:tr>
      <w:tr w:rsidR="008D7060" w14:paraId="76DED034" w14:textId="77777777" w:rsidTr="00EB5096">
        <w:trPr>
          <w:jc w:val="center"/>
        </w:trPr>
        <w:tc>
          <w:tcPr>
            <w:tcW w:w="2268" w:type="dxa"/>
            <w:vAlign w:val="center"/>
          </w:tcPr>
          <w:p w14:paraId="11E9E316" w14:textId="77777777" w:rsidR="008D7060" w:rsidRDefault="00000000">
            <w:pPr>
              <w:rPr>
                <w:rFonts w:hint="eastAsia"/>
              </w:rPr>
            </w:pPr>
            <w:r>
              <w:rPr>
                <w:sz w:val="21"/>
              </w:rPr>
              <w:t>status</w:t>
            </w:r>
          </w:p>
        </w:tc>
        <w:tc>
          <w:tcPr>
            <w:tcW w:w="2268" w:type="dxa"/>
            <w:vAlign w:val="center"/>
          </w:tcPr>
          <w:p w14:paraId="54B989B9" w14:textId="77777777" w:rsidR="008D7060" w:rsidRDefault="00000000">
            <w:pPr>
              <w:rPr>
                <w:rFonts w:hint="eastAsia"/>
              </w:rPr>
            </w:pPr>
            <w:r>
              <w:rPr>
                <w:sz w:val="21"/>
              </w:rPr>
              <w:t>TINYINT</w:t>
            </w:r>
          </w:p>
        </w:tc>
        <w:tc>
          <w:tcPr>
            <w:tcW w:w="2268" w:type="dxa"/>
            <w:vAlign w:val="center"/>
          </w:tcPr>
          <w:p w14:paraId="6CE56A07" w14:textId="77777777" w:rsidR="008D7060" w:rsidRDefault="00000000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订单状态：0-待确认，1-待支付，2-待收货，3-已完成，4-已取消，5-已拒绝</w:t>
            </w:r>
          </w:p>
        </w:tc>
        <w:tc>
          <w:tcPr>
            <w:tcW w:w="2268" w:type="dxa"/>
            <w:vAlign w:val="center"/>
          </w:tcPr>
          <w:p w14:paraId="382176FE" w14:textId="77777777" w:rsidR="008D7060" w:rsidRDefault="00000000">
            <w:pPr>
              <w:rPr>
                <w:rFonts w:hint="eastAsia"/>
              </w:rPr>
            </w:pPr>
            <w:r>
              <w:rPr>
                <w:sz w:val="21"/>
              </w:rPr>
              <w:t>非空，默认0</w:t>
            </w:r>
          </w:p>
        </w:tc>
      </w:tr>
      <w:tr w:rsidR="008D7060" w14:paraId="77035E26" w14:textId="77777777" w:rsidTr="00EB5096">
        <w:trPr>
          <w:jc w:val="center"/>
        </w:trPr>
        <w:tc>
          <w:tcPr>
            <w:tcW w:w="2268" w:type="dxa"/>
            <w:vAlign w:val="center"/>
          </w:tcPr>
          <w:p w14:paraId="5CE6443D" w14:textId="77777777" w:rsidR="008D7060" w:rsidRDefault="00000000">
            <w:pPr>
              <w:rPr>
                <w:rFonts w:hint="eastAsia"/>
              </w:rPr>
            </w:pPr>
            <w:r>
              <w:rPr>
                <w:sz w:val="21"/>
              </w:rPr>
              <w:t>remark</w:t>
            </w:r>
          </w:p>
        </w:tc>
        <w:tc>
          <w:tcPr>
            <w:tcW w:w="2268" w:type="dxa"/>
            <w:vAlign w:val="center"/>
          </w:tcPr>
          <w:p w14:paraId="08D4C0FD" w14:textId="77777777" w:rsidR="008D7060" w:rsidRDefault="00000000">
            <w:pPr>
              <w:rPr>
                <w:rFonts w:hint="eastAsia"/>
              </w:rPr>
            </w:pPr>
            <w:r>
              <w:rPr>
                <w:sz w:val="21"/>
              </w:rPr>
              <w:t>VARCHAR(255)</w:t>
            </w:r>
          </w:p>
        </w:tc>
        <w:tc>
          <w:tcPr>
            <w:tcW w:w="2268" w:type="dxa"/>
            <w:vAlign w:val="center"/>
          </w:tcPr>
          <w:p w14:paraId="64FC61CE" w14:textId="77777777" w:rsidR="008D7060" w:rsidRDefault="00000000">
            <w:pPr>
              <w:rPr>
                <w:rFonts w:hint="eastAsia"/>
              </w:rPr>
            </w:pPr>
            <w:r>
              <w:rPr>
                <w:sz w:val="21"/>
              </w:rPr>
              <w:t>订单备注</w:t>
            </w:r>
          </w:p>
        </w:tc>
        <w:tc>
          <w:tcPr>
            <w:tcW w:w="2268" w:type="dxa"/>
            <w:vAlign w:val="center"/>
          </w:tcPr>
          <w:p w14:paraId="41410902" w14:textId="77777777" w:rsidR="008D7060" w:rsidRDefault="00000000">
            <w:pPr>
              <w:rPr>
                <w:rFonts w:hint="eastAsia"/>
              </w:rPr>
            </w:pPr>
            <w:r>
              <w:rPr>
                <w:sz w:val="21"/>
              </w:rPr>
              <w:t>可为空</w:t>
            </w:r>
          </w:p>
        </w:tc>
      </w:tr>
      <w:tr w:rsidR="008D7060" w14:paraId="5FDE8E44" w14:textId="77777777" w:rsidTr="00EB5096">
        <w:trPr>
          <w:jc w:val="center"/>
        </w:trPr>
        <w:tc>
          <w:tcPr>
            <w:tcW w:w="2268" w:type="dxa"/>
            <w:vAlign w:val="center"/>
          </w:tcPr>
          <w:p w14:paraId="573FE27F" w14:textId="77777777" w:rsidR="008D7060" w:rsidRDefault="00000000">
            <w:pPr>
              <w:rPr>
                <w:rFonts w:hint="eastAsia"/>
              </w:rPr>
            </w:pPr>
            <w:r>
              <w:rPr>
                <w:sz w:val="21"/>
              </w:rPr>
              <w:t>create_time</w:t>
            </w:r>
          </w:p>
        </w:tc>
        <w:tc>
          <w:tcPr>
            <w:tcW w:w="2268" w:type="dxa"/>
            <w:vAlign w:val="center"/>
          </w:tcPr>
          <w:p w14:paraId="48E1045E" w14:textId="77777777" w:rsidR="008D7060" w:rsidRDefault="00000000">
            <w:pPr>
              <w:rPr>
                <w:rFonts w:hint="eastAsia"/>
              </w:rPr>
            </w:pPr>
            <w:r>
              <w:rPr>
                <w:sz w:val="21"/>
              </w:rPr>
              <w:t>DATETIME</w:t>
            </w:r>
          </w:p>
        </w:tc>
        <w:tc>
          <w:tcPr>
            <w:tcW w:w="2268" w:type="dxa"/>
            <w:vAlign w:val="center"/>
          </w:tcPr>
          <w:p w14:paraId="7B716901" w14:textId="77777777" w:rsidR="008D7060" w:rsidRDefault="00000000">
            <w:pPr>
              <w:rPr>
                <w:rFonts w:hint="eastAsia"/>
              </w:rPr>
            </w:pPr>
            <w:r>
              <w:rPr>
                <w:sz w:val="21"/>
              </w:rPr>
              <w:t>创建时间</w:t>
            </w:r>
          </w:p>
        </w:tc>
        <w:tc>
          <w:tcPr>
            <w:tcW w:w="2268" w:type="dxa"/>
            <w:vAlign w:val="center"/>
          </w:tcPr>
          <w:p w14:paraId="48D649EB" w14:textId="77777777" w:rsidR="008D7060" w:rsidRDefault="00000000">
            <w:pPr>
              <w:rPr>
                <w:rFonts w:hint="eastAsia"/>
              </w:rPr>
            </w:pPr>
            <w:r>
              <w:rPr>
                <w:sz w:val="21"/>
              </w:rPr>
              <w:t>非空</w:t>
            </w:r>
          </w:p>
        </w:tc>
      </w:tr>
      <w:tr w:rsidR="008D7060" w14:paraId="575F62CE" w14:textId="77777777" w:rsidTr="00EB5096">
        <w:trPr>
          <w:jc w:val="center"/>
        </w:trPr>
        <w:tc>
          <w:tcPr>
            <w:tcW w:w="2268" w:type="dxa"/>
            <w:vAlign w:val="center"/>
          </w:tcPr>
          <w:p w14:paraId="7804B4FF" w14:textId="77777777" w:rsidR="008D7060" w:rsidRDefault="00000000">
            <w:pPr>
              <w:rPr>
                <w:rFonts w:hint="eastAsia"/>
              </w:rPr>
            </w:pPr>
            <w:r>
              <w:rPr>
                <w:sz w:val="21"/>
              </w:rPr>
              <w:t>update_time</w:t>
            </w:r>
          </w:p>
        </w:tc>
        <w:tc>
          <w:tcPr>
            <w:tcW w:w="2268" w:type="dxa"/>
            <w:vAlign w:val="center"/>
          </w:tcPr>
          <w:p w14:paraId="67A082DC" w14:textId="77777777" w:rsidR="008D7060" w:rsidRDefault="00000000">
            <w:pPr>
              <w:rPr>
                <w:rFonts w:hint="eastAsia"/>
              </w:rPr>
            </w:pPr>
            <w:r>
              <w:rPr>
                <w:sz w:val="21"/>
              </w:rPr>
              <w:t>DATETIME</w:t>
            </w:r>
          </w:p>
        </w:tc>
        <w:tc>
          <w:tcPr>
            <w:tcW w:w="2268" w:type="dxa"/>
            <w:vAlign w:val="center"/>
          </w:tcPr>
          <w:p w14:paraId="13C9253D" w14:textId="77777777" w:rsidR="008D7060" w:rsidRDefault="00000000">
            <w:pPr>
              <w:rPr>
                <w:rFonts w:hint="eastAsia"/>
              </w:rPr>
            </w:pPr>
            <w:r>
              <w:rPr>
                <w:sz w:val="21"/>
              </w:rPr>
              <w:t>更新时间</w:t>
            </w:r>
          </w:p>
        </w:tc>
        <w:tc>
          <w:tcPr>
            <w:tcW w:w="2268" w:type="dxa"/>
            <w:vAlign w:val="center"/>
          </w:tcPr>
          <w:p w14:paraId="26A65D8B" w14:textId="77777777" w:rsidR="008D7060" w:rsidRDefault="00000000">
            <w:pPr>
              <w:rPr>
                <w:rFonts w:hint="eastAsia"/>
              </w:rPr>
            </w:pPr>
            <w:r>
              <w:rPr>
                <w:sz w:val="21"/>
              </w:rPr>
              <w:t>非空</w:t>
            </w:r>
          </w:p>
        </w:tc>
      </w:tr>
      <w:tr w:rsidR="008D7060" w14:paraId="531A3784" w14:textId="77777777" w:rsidTr="00EB5096">
        <w:trPr>
          <w:jc w:val="center"/>
        </w:trPr>
        <w:tc>
          <w:tcPr>
            <w:tcW w:w="2268" w:type="dxa"/>
            <w:vAlign w:val="center"/>
          </w:tcPr>
          <w:p w14:paraId="015E535A" w14:textId="77777777" w:rsidR="008D7060" w:rsidRDefault="00000000">
            <w:pPr>
              <w:rPr>
                <w:rFonts w:hint="eastAsia"/>
              </w:rPr>
            </w:pPr>
            <w:r>
              <w:rPr>
                <w:sz w:val="21"/>
              </w:rPr>
              <w:t>is_deleted</w:t>
            </w:r>
          </w:p>
        </w:tc>
        <w:tc>
          <w:tcPr>
            <w:tcW w:w="2268" w:type="dxa"/>
            <w:vAlign w:val="center"/>
          </w:tcPr>
          <w:p w14:paraId="1AB0675C" w14:textId="77777777" w:rsidR="008D7060" w:rsidRDefault="00000000">
            <w:pPr>
              <w:rPr>
                <w:rFonts w:hint="eastAsia"/>
              </w:rPr>
            </w:pPr>
            <w:r>
              <w:rPr>
                <w:sz w:val="21"/>
              </w:rPr>
              <w:t>TINYINT</w:t>
            </w:r>
          </w:p>
        </w:tc>
        <w:tc>
          <w:tcPr>
            <w:tcW w:w="2268" w:type="dxa"/>
            <w:vAlign w:val="center"/>
          </w:tcPr>
          <w:p w14:paraId="7C79E8B8" w14:textId="77777777" w:rsidR="008D7060" w:rsidRDefault="00000000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逻辑删除：0-未删除，1-已删除</w:t>
            </w:r>
          </w:p>
        </w:tc>
        <w:tc>
          <w:tcPr>
            <w:tcW w:w="2268" w:type="dxa"/>
            <w:vAlign w:val="center"/>
          </w:tcPr>
          <w:p w14:paraId="6BE1DE4E" w14:textId="77777777" w:rsidR="008D7060" w:rsidRDefault="00000000">
            <w:pPr>
              <w:rPr>
                <w:rFonts w:hint="eastAsia"/>
              </w:rPr>
            </w:pPr>
            <w:r>
              <w:rPr>
                <w:sz w:val="21"/>
              </w:rPr>
              <w:t>非空，默认0</w:t>
            </w:r>
          </w:p>
        </w:tc>
      </w:tr>
    </w:tbl>
    <w:p w14:paraId="2FD0B36C" w14:textId="77777777" w:rsidR="008D7060" w:rsidRDefault="008D7060">
      <w:pPr>
        <w:rPr>
          <w:rFonts w:hint="eastAsia"/>
        </w:rPr>
      </w:pPr>
    </w:p>
    <w:p w14:paraId="7480025C" w14:textId="58BC419C" w:rsidR="008D7060" w:rsidRDefault="00000000">
      <w:pPr>
        <w:spacing w:after="0" w:line="360" w:lineRule="auto"/>
        <w:ind w:firstLine="480"/>
        <w:rPr>
          <w:rFonts w:hint="eastAsia"/>
        </w:rPr>
      </w:pPr>
      <w:r>
        <w:t>表</w:t>
      </w:r>
      <w:r w:rsidR="00F555CF">
        <w:rPr>
          <w:rFonts w:hint="eastAsia"/>
          <w:lang w:eastAsia="zh-CN"/>
        </w:rPr>
        <w:t>5</w:t>
      </w:r>
      <w:r>
        <w:t>：会话表（message_session）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8D7060" w14:paraId="341BB0F6" w14:textId="77777777" w:rsidTr="00EB5096">
        <w:trPr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6DE7723D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字段名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631680E0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字段类型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715AEECF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说明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48886872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约束</w:t>
            </w:r>
          </w:p>
        </w:tc>
      </w:tr>
      <w:tr w:rsidR="008D7060" w14:paraId="4338640A" w14:textId="77777777" w:rsidTr="00EB5096">
        <w:trPr>
          <w:jc w:val="center"/>
        </w:trPr>
        <w:tc>
          <w:tcPr>
            <w:tcW w:w="2268" w:type="dxa"/>
            <w:vAlign w:val="center"/>
          </w:tcPr>
          <w:p w14:paraId="25609527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id</w:t>
            </w:r>
          </w:p>
        </w:tc>
        <w:tc>
          <w:tcPr>
            <w:tcW w:w="2268" w:type="dxa"/>
            <w:vAlign w:val="center"/>
          </w:tcPr>
          <w:p w14:paraId="0546AD19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BIGINT</w:t>
            </w:r>
          </w:p>
        </w:tc>
        <w:tc>
          <w:tcPr>
            <w:tcW w:w="2268" w:type="dxa"/>
            <w:vAlign w:val="center"/>
          </w:tcPr>
          <w:p w14:paraId="036B46D7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会话ID，主键</w:t>
            </w:r>
          </w:p>
        </w:tc>
        <w:tc>
          <w:tcPr>
            <w:tcW w:w="2268" w:type="dxa"/>
            <w:vAlign w:val="center"/>
          </w:tcPr>
          <w:p w14:paraId="458966C5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主键，自增，非空</w:t>
            </w:r>
          </w:p>
        </w:tc>
      </w:tr>
      <w:tr w:rsidR="008D7060" w14:paraId="73B2F2FA" w14:textId="77777777" w:rsidTr="00EB5096">
        <w:trPr>
          <w:jc w:val="center"/>
        </w:trPr>
        <w:tc>
          <w:tcPr>
            <w:tcW w:w="2268" w:type="dxa"/>
            <w:vAlign w:val="center"/>
          </w:tcPr>
          <w:p w14:paraId="6562B09E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product_id</w:t>
            </w:r>
          </w:p>
        </w:tc>
        <w:tc>
          <w:tcPr>
            <w:tcW w:w="2268" w:type="dxa"/>
            <w:vAlign w:val="center"/>
          </w:tcPr>
          <w:p w14:paraId="161E8733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BIGINT</w:t>
            </w:r>
          </w:p>
        </w:tc>
        <w:tc>
          <w:tcPr>
            <w:tcW w:w="2268" w:type="dxa"/>
            <w:vAlign w:val="center"/>
          </w:tcPr>
          <w:p w14:paraId="2C35754A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关联商品ID，外键</w:t>
            </w:r>
          </w:p>
        </w:tc>
        <w:tc>
          <w:tcPr>
            <w:tcW w:w="2268" w:type="dxa"/>
            <w:vAlign w:val="center"/>
          </w:tcPr>
          <w:p w14:paraId="19E14F7B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非空，外键关联product.id</w:t>
            </w:r>
          </w:p>
        </w:tc>
      </w:tr>
      <w:tr w:rsidR="008D7060" w14:paraId="28552C78" w14:textId="77777777" w:rsidTr="00EB5096">
        <w:trPr>
          <w:jc w:val="center"/>
        </w:trPr>
        <w:tc>
          <w:tcPr>
            <w:tcW w:w="2268" w:type="dxa"/>
            <w:vAlign w:val="center"/>
          </w:tcPr>
          <w:p w14:paraId="33206419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buyer_id</w:t>
            </w:r>
          </w:p>
        </w:tc>
        <w:tc>
          <w:tcPr>
            <w:tcW w:w="2268" w:type="dxa"/>
            <w:vAlign w:val="center"/>
          </w:tcPr>
          <w:p w14:paraId="7CACCF8C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BIGINT</w:t>
            </w:r>
          </w:p>
        </w:tc>
        <w:tc>
          <w:tcPr>
            <w:tcW w:w="2268" w:type="dxa"/>
            <w:vAlign w:val="center"/>
          </w:tcPr>
          <w:p w14:paraId="0CA31E1B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买家ID，外键</w:t>
            </w:r>
          </w:p>
        </w:tc>
        <w:tc>
          <w:tcPr>
            <w:tcW w:w="2268" w:type="dxa"/>
            <w:vAlign w:val="center"/>
          </w:tcPr>
          <w:p w14:paraId="68C6A92E" w14:textId="77777777" w:rsidR="008D7060" w:rsidRDefault="00000000" w:rsidP="00EB5096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非空，外键关联user.id</w:t>
            </w:r>
          </w:p>
        </w:tc>
      </w:tr>
      <w:tr w:rsidR="008D7060" w14:paraId="58A88468" w14:textId="77777777" w:rsidTr="00EB5096">
        <w:trPr>
          <w:jc w:val="center"/>
        </w:trPr>
        <w:tc>
          <w:tcPr>
            <w:tcW w:w="2268" w:type="dxa"/>
            <w:vAlign w:val="center"/>
          </w:tcPr>
          <w:p w14:paraId="6697BA81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seller_id</w:t>
            </w:r>
          </w:p>
        </w:tc>
        <w:tc>
          <w:tcPr>
            <w:tcW w:w="2268" w:type="dxa"/>
            <w:vAlign w:val="center"/>
          </w:tcPr>
          <w:p w14:paraId="65DAC891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BIGINT</w:t>
            </w:r>
          </w:p>
        </w:tc>
        <w:tc>
          <w:tcPr>
            <w:tcW w:w="2268" w:type="dxa"/>
            <w:vAlign w:val="center"/>
          </w:tcPr>
          <w:p w14:paraId="154D5D7C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卖家ID，外键</w:t>
            </w:r>
          </w:p>
        </w:tc>
        <w:tc>
          <w:tcPr>
            <w:tcW w:w="2268" w:type="dxa"/>
            <w:vAlign w:val="center"/>
          </w:tcPr>
          <w:p w14:paraId="54082CB8" w14:textId="77777777" w:rsidR="008D7060" w:rsidRDefault="00000000" w:rsidP="00EB5096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非空，外键关联user.id</w:t>
            </w:r>
          </w:p>
        </w:tc>
      </w:tr>
      <w:tr w:rsidR="008D7060" w14:paraId="57E41666" w14:textId="77777777" w:rsidTr="00EB5096">
        <w:trPr>
          <w:jc w:val="center"/>
        </w:trPr>
        <w:tc>
          <w:tcPr>
            <w:tcW w:w="2268" w:type="dxa"/>
            <w:vAlign w:val="center"/>
          </w:tcPr>
          <w:p w14:paraId="53EC6365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create_time</w:t>
            </w:r>
          </w:p>
        </w:tc>
        <w:tc>
          <w:tcPr>
            <w:tcW w:w="2268" w:type="dxa"/>
            <w:vAlign w:val="center"/>
          </w:tcPr>
          <w:p w14:paraId="2EADFCD3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DATETIME</w:t>
            </w:r>
          </w:p>
        </w:tc>
        <w:tc>
          <w:tcPr>
            <w:tcW w:w="2268" w:type="dxa"/>
            <w:vAlign w:val="center"/>
          </w:tcPr>
          <w:p w14:paraId="63C8EA0A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创建时间</w:t>
            </w:r>
          </w:p>
        </w:tc>
        <w:tc>
          <w:tcPr>
            <w:tcW w:w="2268" w:type="dxa"/>
            <w:vAlign w:val="center"/>
          </w:tcPr>
          <w:p w14:paraId="2DC77519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非空</w:t>
            </w:r>
          </w:p>
        </w:tc>
      </w:tr>
      <w:tr w:rsidR="008D7060" w14:paraId="7E35DBC1" w14:textId="77777777" w:rsidTr="00EB5096">
        <w:trPr>
          <w:jc w:val="center"/>
        </w:trPr>
        <w:tc>
          <w:tcPr>
            <w:tcW w:w="2268" w:type="dxa"/>
            <w:vAlign w:val="center"/>
          </w:tcPr>
          <w:p w14:paraId="643C2A7C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update_time</w:t>
            </w:r>
          </w:p>
        </w:tc>
        <w:tc>
          <w:tcPr>
            <w:tcW w:w="2268" w:type="dxa"/>
            <w:vAlign w:val="center"/>
          </w:tcPr>
          <w:p w14:paraId="7336B24F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DATETIME</w:t>
            </w:r>
          </w:p>
        </w:tc>
        <w:tc>
          <w:tcPr>
            <w:tcW w:w="2268" w:type="dxa"/>
            <w:vAlign w:val="center"/>
          </w:tcPr>
          <w:p w14:paraId="146363AF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最后消息时间</w:t>
            </w:r>
          </w:p>
        </w:tc>
        <w:tc>
          <w:tcPr>
            <w:tcW w:w="2268" w:type="dxa"/>
            <w:vAlign w:val="center"/>
          </w:tcPr>
          <w:p w14:paraId="43F3E21A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非空</w:t>
            </w:r>
          </w:p>
        </w:tc>
      </w:tr>
    </w:tbl>
    <w:p w14:paraId="79E653B7" w14:textId="77777777" w:rsidR="00EB5096" w:rsidRDefault="00EB5096">
      <w:pPr>
        <w:spacing w:after="0" w:line="360" w:lineRule="auto"/>
        <w:ind w:firstLine="480"/>
        <w:rPr>
          <w:rFonts w:hint="eastAsia"/>
          <w:lang w:eastAsia="zh-CN"/>
        </w:rPr>
      </w:pPr>
    </w:p>
    <w:p w14:paraId="0C21D1EA" w14:textId="77777777" w:rsidR="00FF0B5F" w:rsidRDefault="00FF0B5F">
      <w:pPr>
        <w:spacing w:after="0" w:line="360" w:lineRule="auto"/>
        <w:ind w:firstLine="480"/>
        <w:rPr>
          <w:rFonts w:hint="eastAsia"/>
          <w:lang w:eastAsia="zh-CN"/>
        </w:rPr>
      </w:pPr>
    </w:p>
    <w:p w14:paraId="4EFFB8AA" w14:textId="0BEEEC19" w:rsidR="008D7060" w:rsidRDefault="00000000">
      <w:pPr>
        <w:spacing w:after="0" w:line="360" w:lineRule="auto"/>
        <w:ind w:firstLine="480"/>
        <w:rPr>
          <w:rFonts w:hint="eastAsia"/>
        </w:rPr>
      </w:pPr>
      <w:r>
        <w:t>表</w:t>
      </w:r>
      <w:r w:rsidR="00F555CF">
        <w:rPr>
          <w:rFonts w:hint="eastAsia"/>
          <w:lang w:eastAsia="zh-CN"/>
        </w:rPr>
        <w:t>6</w:t>
      </w:r>
      <w:r>
        <w:t>：消息表（message）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8D7060" w14:paraId="0CB47D19" w14:textId="77777777" w:rsidTr="00EB5096">
        <w:trPr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435C1F4F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字段名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4029F377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字段类型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246DE6F0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说明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27413C56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约束</w:t>
            </w:r>
          </w:p>
        </w:tc>
      </w:tr>
      <w:tr w:rsidR="008D7060" w14:paraId="79F8F0B6" w14:textId="77777777" w:rsidTr="00EB5096">
        <w:trPr>
          <w:jc w:val="center"/>
        </w:trPr>
        <w:tc>
          <w:tcPr>
            <w:tcW w:w="2268" w:type="dxa"/>
            <w:vAlign w:val="center"/>
          </w:tcPr>
          <w:p w14:paraId="032FD0FF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id</w:t>
            </w:r>
          </w:p>
        </w:tc>
        <w:tc>
          <w:tcPr>
            <w:tcW w:w="2268" w:type="dxa"/>
            <w:vAlign w:val="center"/>
          </w:tcPr>
          <w:p w14:paraId="5C7180DB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BIGINT</w:t>
            </w:r>
          </w:p>
        </w:tc>
        <w:tc>
          <w:tcPr>
            <w:tcW w:w="2268" w:type="dxa"/>
            <w:vAlign w:val="center"/>
          </w:tcPr>
          <w:p w14:paraId="09693093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消息ID，主键</w:t>
            </w:r>
          </w:p>
        </w:tc>
        <w:tc>
          <w:tcPr>
            <w:tcW w:w="2268" w:type="dxa"/>
            <w:vAlign w:val="center"/>
          </w:tcPr>
          <w:p w14:paraId="237927CF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主键，自增，非空</w:t>
            </w:r>
          </w:p>
        </w:tc>
      </w:tr>
      <w:tr w:rsidR="008D7060" w14:paraId="721141E2" w14:textId="77777777" w:rsidTr="00EB5096">
        <w:trPr>
          <w:jc w:val="center"/>
        </w:trPr>
        <w:tc>
          <w:tcPr>
            <w:tcW w:w="2268" w:type="dxa"/>
            <w:vAlign w:val="center"/>
          </w:tcPr>
          <w:p w14:paraId="5E375F04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session_id</w:t>
            </w:r>
          </w:p>
        </w:tc>
        <w:tc>
          <w:tcPr>
            <w:tcW w:w="2268" w:type="dxa"/>
            <w:vAlign w:val="center"/>
          </w:tcPr>
          <w:p w14:paraId="0D4501AF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BIGINT</w:t>
            </w:r>
          </w:p>
        </w:tc>
        <w:tc>
          <w:tcPr>
            <w:tcW w:w="2268" w:type="dxa"/>
            <w:vAlign w:val="center"/>
          </w:tcPr>
          <w:p w14:paraId="2B5E5943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会话ID，外键</w:t>
            </w:r>
          </w:p>
        </w:tc>
        <w:tc>
          <w:tcPr>
            <w:tcW w:w="2268" w:type="dxa"/>
            <w:vAlign w:val="center"/>
          </w:tcPr>
          <w:p w14:paraId="5D932C24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非空，外键关联message_session.id</w:t>
            </w:r>
          </w:p>
        </w:tc>
      </w:tr>
      <w:tr w:rsidR="008D7060" w14:paraId="25C0B311" w14:textId="77777777" w:rsidTr="00EB5096">
        <w:trPr>
          <w:jc w:val="center"/>
        </w:trPr>
        <w:tc>
          <w:tcPr>
            <w:tcW w:w="2268" w:type="dxa"/>
            <w:vAlign w:val="center"/>
          </w:tcPr>
          <w:p w14:paraId="1B196F05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sender_id</w:t>
            </w:r>
          </w:p>
        </w:tc>
        <w:tc>
          <w:tcPr>
            <w:tcW w:w="2268" w:type="dxa"/>
            <w:vAlign w:val="center"/>
          </w:tcPr>
          <w:p w14:paraId="39C4C64B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BIGINT</w:t>
            </w:r>
          </w:p>
        </w:tc>
        <w:tc>
          <w:tcPr>
            <w:tcW w:w="2268" w:type="dxa"/>
            <w:vAlign w:val="center"/>
          </w:tcPr>
          <w:p w14:paraId="4CF7FCEB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发送者ID，外键</w:t>
            </w:r>
          </w:p>
        </w:tc>
        <w:tc>
          <w:tcPr>
            <w:tcW w:w="2268" w:type="dxa"/>
            <w:vAlign w:val="center"/>
          </w:tcPr>
          <w:p w14:paraId="60AE9CC2" w14:textId="77777777" w:rsidR="008D7060" w:rsidRDefault="00000000" w:rsidP="00EB5096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非空，外键关联user.id</w:t>
            </w:r>
          </w:p>
        </w:tc>
      </w:tr>
      <w:tr w:rsidR="008D7060" w14:paraId="2BBA9586" w14:textId="77777777" w:rsidTr="00EB5096">
        <w:trPr>
          <w:jc w:val="center"/>
        </w:trPr>
        <w:tc>
          <w:tcPr>
            <w:tcW w:w="2268" w:type="dxa"/>
            <w:vAlign w:val="center"/>
          </w:tcPr>
          <w:p w14:paraId="6CA25EED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content</w:t>
            </w:r>
          </w:p>
        </w:tc>
        <w:tc>
          <w:tcPr>
            <w:tcW w:w="2268" w:type="dxa"/>
            <w:vAlign w:val="center"/>
          </w:tcPr>
          <w:p w14:paraId="2C209C71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TEXT</w:t>
            </w:r>
          </w:p>
        </w:tc>
        <w:tc>
          <w:tcPr>
            <w:tcW w:w="2268" w:type="dxa"/>
            <w:vAlign w:val="center"/>
          </w:tcPr>
          <w:p w14:paraId="7A1E55B7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消息内容</w:t>
            </w:r>
          </w:p>
        </w:tc>
        <w:tc>
          <w:tcPr>
            <w:tcW w:w="2268" w:type="dxa"/>
            <w:vAlign w:val="center"/>
          </w:tcPr>
          <w:p w14:paraId="78CB564C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非空</w:t>
            </w:r>
          </w:p>
        </w:tc>
      </w:tr>
      <w:tr w:rsidR="008D7060" w14:paraId="58767D47" w14:textId="77777777" w:rsidTr="00EB5096">
        <w:trPr>
          <w:jc w:val="center"/>
        </w:trPr>
        <w:tc>
          <w:tcPr>
            <w:tcW w:w="2268" w:type="dxa"/>
            <w:vAlign w:val="center"/>
          </w:tcPr>
          <w:p w14:paraId="30070F85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is_read</w:t>
            </w:r>
          </w:p>
        </w:tc>
        <w:tc>
          <w:tcPr>
            <w:tcW w:w="2268" w:type="dxa"/>
            <w:vAlign w:val="center"/>
          </w:tcPr>
          <w:p w14:paraId="19EB32FE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TINYINT</w:t>
            </w:r>
          </w:p>
        </w:tc>
        <w:tc>
          <w:tcPr>
            <w:tcW w:w="2268" w:type="dxa"/>
            <w:vAlign w:val="center"/>
          </w:tcPr>
          <w:p w14:paraId="6F0FED4C" w14:textId="77777777" w:rsidR="008D7060" w:rsidRDefault="00000000" w:rsidP="00EB5096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是否已读：0-未读，1-已读</w:t>
            </w:r>
          </w:p>
        </w:tc>
        <w:tc>
          <w:tcPr>
            <w:tcW w:w="2268" w:type="dxa"/>
            <w:vAlign w:val="center"/>
          </w:tcPr>
          <w:p w14:paraId="510F7132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非空，默认0</w:t>
            </w:r>
          </w:p>
        </w:tc>
      </w:tr>
      <w:tr w:rsidR="008D7060" w14:paraId="3E3EE09E" w14:textId="77777777" w:rsidTr="00EB5096">
        <w:trPr>
          <w:jc w:val="center"/>
        </w:trPr>
        <w:tc>
          <w:tcPr>
            <w:tcW w:w="2268" w:type="dxa"/>
            <w:vAlign w:val="center"/>
          </w:tcPr>
          <w:p w14:paraId="54B0FF22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create_time</w:t>
            </w:r>
          </w:p>
        </w:tc>
        <w:tc>
          <w:tcPr>
            <w:tcW w:w="2268" w:type="dxa"/>
            <w:vAlign w:val="center"/>
          </w:tcPr>
          <w:p w14:paraId="25389C3C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DATETIME</w:t>
            </w:r>
          </w:p>
        </w:tc>
        <w:tc>
          <w:tcPr>
            <w:tcW w:w="2268" w:type="dxa"/>
            <w:vAlign w:val="center"/>
          </w:tcPr>
          <w:p w14:paraId="07CE7E52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发送时间</w:t>
            </w:r>
          </w:p>
        </w:tc>
        <w:tc>
          <w:tcPr>
            <w:tcW w:w="2268" w:type="dxa"/>
            <w:vAlign w:val="center"/>
          </w:tcPr>
          <w:p w14:paraId="17D0BF12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非空</w:t>
            </w:r>
          </w:p>
        </w:tc>
      </w:tr>
    </w:tbl>
    <w:p w14:paraId="4E28A093" w14:textId="393F6596" w:rsidR="008D7060" w:rsidRDefault="00000000" w:rsidP="00FF0B5F">
      <w:pPr>
        <w:spacing w:after="0" w:line="360" w:lineRule="auto"/>
        <w:ind w:firstLine="720"/>
        <w:rPr>
          <w:rFonts w:hint="eastAsia"/>
        </w:rPr>
      </w:pPr>
      <w:r>
        <w:t>表</w:t>
      </w:r>
      <w:r w:rsidR="00F555CF">
        <w:rPr>
          <w:rFonts w:hint="eastAsia"/>
          <w:lang w:eastAsia="zh-CN"/>
        </w:rPr>
        <w:t>7</w:t>
      </w:r>
      <w:r>
        <w:t>：评价表（review）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8D7060" w14:paraId="5768AD83" w14:textId="77777777" w:rsidTr="00EB5096">
        <w:trPr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07A4F88E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字段名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5EE00832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字段类型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53A7513C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说明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54E45A4A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约束</w:t>
            </w:r>
          </w:p>
        </w:tc>
      </w:tr>
      <w:tr w:rsidR="008D7060" w14:paraId="6CFE18E0" w14:textId="77777777" w:rsidTr="00EB5096">
        <w:trPr>
          <w:jc w:val="center"/>
        </w:trPr>
        <w:tc>
          <w:tcPr>
            <w:tcW w:w="2268" w:type="dxa"/>
            <w:vAlign w:val="center"/>
          </w:tcPr>
          <w:p w14:paraId="65D55241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lastRenderedPageBreak/>
              <w:t>id</w:t>
            </w:r>
          </w:p>
        </w:tc>
        <w:tc>
          <w:tcPr>
            <w:tcW w:w="2268" w:type="dxa"/>
            <w:vAlign w:val="center"/>
          </w:tcPr>
          <w:p w14:paraId="43C17562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BIGINT</w:t>
            </w:r>
          </w:p>
        </w:tc>
        <w:tc>
          <w:tcPr>
            <w:tcW w:w="2268" w:type="dxa"/>
            <w:vAlign w:val="center"/>
          </w:tcPr>
          <w:p w14:paraId="6FC10E69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评价ID，主键</w:t>
            </w:r>
          </w:p>
        </w:tc>
        <w:tc>
          <w:tcPr>
            <w:tcW w:w="2268" w:type="dxa"/>
            <w:vAlign w:val="center"/>
          </w:tcPr>
          <w:p w14:paraId="5C52BBDE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主键，自增，非空</w:t>
            </w:r>
          </w:p>
        </w:tc>
      </w:tr>
      <w:tr w:rsidR="008D7060" w14:paraId="3005E1AD" w14:textId="77777777" w:rsidTr="00EB5096">
        <w:trPr>
          <w:jc w:val="center"/>
        </w:trPr>
        <w:tc>
          <w:tcPr>
            <w:tcW w:w="2268" w:type="dxa"/>
            <w:vAlign w:val="center"/>
          </w:tcPr>
          <w:p w14:paraId="6B0D326C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order_id</w:t>
            </w:r>
          </w:p>
        </w:tc>
        <w:tc>
          <w:tcPr>
            <w:tcW w:w="2268" w:type="dxa"/>
            <w:vAlign w:val="center"/>
          </w:tcPr>
          <w:p w14:paraId="74544C8C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BIGINT</w:t>
            </w:r>
          </w:p>
        </w:tc>
        <w:tc>
          <w:tcPr>
            <w:tcW w:w="2268" w:type="dxa"/>
            <w:vAlign w:val="center"/>
          </w:tcPr>
          <w:p w14:paraId="610985AD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订单ID，外键</w:t>
            </w:r>
          </w:p>
        </w:tc>
        <w:tc>
          <w:tcPr>
            <w:tcW w:w="2268" w:type="dxa"/>
            <w:vAlign w:val="center"/>
          </w:tcPr>
          <w:p w14:paraId="455A3090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非空，外键关联order_info.id</w:t>
            </w:r>
          </w:p>
        </w:tc>
      </w:tr>
      <w:tr w:rsidR="008D7060" w14:paraId="52378BB6" w14:textId="77777777" w:rsidTr="00EB5096">
        <w:trPr>
          <w:jc w:val="center"/>
        </w:trPr>
        <w:tc>
          <w:tcPr>
            <w:tcW w:w="2268" w:type="dxa"/>
            <w:vAlign w:val="center"/>
          </w:tcPr>
          <w:p w14:paraId="6CAF69C2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reviewer_id</w:t>
            </w:r>
          </w:p>
        </w:tc>
        <w:tc>
          <w:tcPr>
            <w:tcW w:w="2268" w:type="dxa"/>
            <w:vAlign w:val="center"/>
          </w:tcPr>
          <w:p w14:paraId="2079355C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BIGINT</w:t>
            </w:r>
          </w:p>
        </w:tc>
        <w:tc>
          <w:tcPr>
            <w:tcW w:w="2268" w:type="dxa"/>
            <w:vAlign w:val="center"/>
          </w:tcPr>
          <w:p w14:paraId="6500C3E4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评价人ID，外键</w:t>
            </w:r>
          </w:p>
        </w:tc>
        <w:tc>
          <w:tcPr>
            <w:tcW w:w="2268" w:type="dxa"/>
            <w:vAlign w:val="center"/>
          </w:tcPr>
          <w:p w14:paraId="6967E7E1" w14:textId="77777777" w:rsidR="008D7060" w:rsidRDefault="00000000" w:rsidP="00EB5096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非空，外键关联user.id</w:t>
            </w:r>
          </w:p>
        </w:tc>
      </w:tr>
      <w:tr w:rsidR="008D7060" w14:paraId="1B7FC520" w14:textId="77777777" w:rsidTr="00EB5096">
        <w:trPr>
          <w:jc w:val="center"/>
        </w:trPr>
        <w:tc>
          <w:tcPr>
            <w:tcW w:w="2268" w:type="dxa"/>
            <w:vAlign w:val="center"/>
          </w:tcPr>
          <w:p w14:paraId="37F7B151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reviewee_id</w:t>
            </w:r>
          </w:p>
        </w:tc>
        <w:tc>
          <w:tcPr>
            <w:tcW w:w="2268" w:type="dxa"/>
            <w:vAlign w:val="center"/>
          </w:tcPr>
          <w:p w14:paraId="345A2EFE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BIGINT</w:t>
            </w:r>
          </w:p>
        </w:tc>
        <w:tc>
          <w:tcPr>
            <w:tcW w:w="2268" w:type="dxa"/>
            <w:vAlign w:val="center"/>
          </w:tcPr>
          <w:p w14:paraId="02C99374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被评价人ID，外键</w:t>
            </w:r>
          </w:p>
        </w:tc>
        <w:tc>
          <w:tcPr>
            <w:tcW w:w="2268" w:type="dxa"/>
            <w:vAlign w:val="center"/>
          </w:tcPr>
          <w:p w14:paraId="0A2A8011" w14:textId="77777777" w:rsidR="008D7060" w:rsidRDefault="00000000" w:rsidP="00EB5096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非空，外键关联user.id</w:t>
            </w:r>
          </w:p>
        </w:tc>
      </w:tr>
      <w:tr w:rsidR="008D7060" w14:paraId="55861FF9" w14:textId="77777777" w:rsidTr="00EB5096">
        <w:trPr>
          <w:jc w:val="center"/>
        </w:trPr>
        <w:tc>
          <w:tcPr>
            <w:tcW w:w="2268" w:type="dxa"/>
            <w:vAlign w:val="center"/>
          </w:tcPr>
          <w:p w14:paraId="0FBA28E5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product_id</w:t>
            </w:r>
          </w:p>
        </w:tc>
        <w:tc>
          <w:tcPr>
            <w:tcW w:w="2268" w:type="dxa"/>
            <w:vAlign w:val="center"/>
          </w:tcPr>
          <w:p w14:paraId="73BFA055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BIGINT</w:t>
            </w:r>
          </w:p>
        </w:tc>
        <w:tc>
          <w:tcPr>
            <w:tcW w:w="2268" w:type="dxa"/>
            <w:vAlign w:val="center"/>
          </w:tcPr>
          <w:p w14:paraId="1976DBD9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商品ID，外键</w:t>
            </w:r>
          </w:p>
        </w:tc>
        <w:tc>
          <w:tcPr>
            <w:tcW w:w="2268" w:type="dxa"/>
            <w:vAlign w:val="center"/>
          </w:tcPr>
          <w:p w14:paraId="7FDCD28B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非空，外键关联product.id</w:t>
            </w:r>
          </w:p>
        </w:tc>
      </w:tr>
      <w:tr w:rsidR="008D7060" w14:paraId="28864621" w14:textId="77777777" w:rsidTr="00EB5096">
        <w:trPr>
          <w:jc w:val="center"/>
        </w:trPr>
        <w:tc>
          <w:tcPr>
            <w:tcW w:w="2268" w:type="dxa"/>
            <w:vAlign w:val="center"/>
          </w:tcPr>
          <w:p w14:paraId="15856881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rating</w:t>
            </w:r>
          </w:p>
        </w:tc>
        <w:tc>
          <w:tcPr>
            <w:tcW w:w="2268" w:type="dxa"/>
            <w:vAlign w:val="center"/>
          </w:tcPr>
          <w:p w14:paraId="3A06D68F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INT</w:t>
            </w:r>
          </w:p>
        </w:tc>
        <w:tc>
          <w:tcPr>
            <w:tcW w:w="2268" w:type="dxa"/>
            <w:vAlign w:val="center"/>
          </w:tcPr>
          <w:p w14:paraId="3362008B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评分：1-5星</w:t>
            </w:r>
          </w:p>
        </w:tc>
        <w:tc>
          <w:tcPr>
            <w:tcW w:w="2268" w:type="dxa"/>
            <w:vAlign w:val="center"/>
          </w:tcPr>
          <w:p w14:paraId="51BBB11B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非空</w:t>
            </w:r>
          </w:p>
        </w:tc>
      </w:tr>
      <w:tr w:rsidR="008D7060" w14:paraId="097AB45D" w14:textId="77777777" w:rsidTr="00EB5096">
        <w:trPr>
          <w:jc w:val="center"/>
        </w:trPr>
        <w:tc>
          <w:tcPr>
            <w:tcW w:w="2268" w:type="dxa"/>
            <w:vAlign w:val="center"/>
          </w:tcPr>
          <w:p w14:paraId="423D3A5A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content</w:t>
            </w:r>
          </w:p>
        </w:tc>
        <w:tc>
          <w:tcPr>
            <w:tcW w:w="2268" w:type="dxa"/>
            <w:vAlign w:val="center"/>
          </w:tcPr>
          <w:p w14:paraId="41F46AC8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TEXT</w:t>
            </w:r>
          </w:p>
        </w:tc>
        <w:tc>
          <w:tcPr>
            <w:tcW w:w="2268" w:type="dxa"/>
            <w:vAlign w:val="center"/>
          </w:tcPr>
          <w:p w14:paraId="58B15D8F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评价内容</w:t>
            </w:r>
          </w:p>
        </w:tc>
        <w:tc>
          <w:tcPr>
            <w:tcW w:w="2268" w:type="dxa"/>
            <w:vAlign w:val="center"/>
          </w:tcPr>
          <w:p w14:paraId="275F2E29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可为空</w:t>
            </w:r>
          </w:p>
        </w:tc>
      </w:tr>
      <w:tr w:rsidR="008D7060" w14:paraId="6A780884" w14:textId="77777777" w:rsidTr="00EB5096">
        <w:trPr>
          <w:jc w:val="center"/>
        </w:trPr>
        <w:tc>
          <w:tcPr>
            <w:tcW w:w="2268" w:type="dxa"/>
            <w:vAlign w:val="center"/>
          </w:tcPr>
          <w:p w14:paraId="4366029E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create_time</w:t>
            </w:r>
          </w:p>
        </w:tc>
        <w:tc>
          <w:tcPr>
            <w:tcW w:w="2268" w:type="dxa"/>
            <w:vAlign w:val="center"/>
          </w:tcPr>
          <w:p w14:paraId="3B7F2F08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DATETIME</w:t>
            </w:r>
          </w:p>
        </w:tc>
        <w:tc>
          <w:tcPr>
            <w:tcW w:w="2268" w:type="dxa"/>
            <w:vAlign w:val="center"/>
          </w:tcPr>
          <w:p w14:paraId="193C1243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评价时间</w:t>
            </w:r>
          </w:p>
        </w:tc>
        <w:tc>
          <w:tcPr>
            <w:tcW w:w="2268" w:type="dxa"/>
            <w:vAlign w:val="center"/>
          </w:tcPr>
          <w:p w14:paraId="30954B57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非空</w:t>
            </w:r>
          </w:p>
        </w:tc>
      </w:tr>
    </w:tbl>
    <w:p w14:paraId="77A443B0" w14:textId="77777777" w:rsidR="00FF0B5F" w:rsidRDefault="00FF0B5F" w:rsidP="00970B65">
      <w:pPr>
        <w:spacing w:after="0" w:line="360" w:lineRule="auto"/>
        <w:ind w:firstLine="720"/>
        <w:rPr>
          <w:rFonts w:hint="eastAsia"/>
          <w:lang w:eastAsia="zh-CN"/>
        </w:rPr>
      </w:pPr>
    </w:p>
    <w:p w14:paraId="0178A437" w14:textId="14EA329C" w:rsidR="008D7060" w:rsidRDefault="00000000" w:rsidP="00970B65">
      <w:pPr>
        <w:spacing w:after="0" w:line="360" w:lineRule="auto"/>
        <w:ind w:firstLine="720"/>
        <w:rPr>
          <w:rFonts w:hint="eastAsia"/>
        </w:rPr>
      </w:pPr>
      <w:r>
        <w:t>表</w:t>
      </w:r>
      <w:r w:rsidR="00F555CF">
        <w:rPr>
          <w:rFonts w:hint="eastAsia"/>
          <w:lang w:eastAsia="zh-CN"/>
        </w:rPr>
        <w:t>8</w:t>
      </w:r>
      <w:r>
        <w:t>：举报表（report）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8D7060" w14:paraId="4F74F594" w14:textId="77777777" w:rsidTr="00EB5096">
        <w:trPr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0C4091AC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字段名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24213619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字段类型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29252E6B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说明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12728C16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约束</w:t>
            </w:r>
          </w:p>
        </w:tc>
      </w:tr>
      <w:tr w:rsidR="008D7060" w14:paraId="32238018" w14:textId="77777777" w:rsidTr="00EB5096">
        <w:trPr>
          <w:jc w:val="center"/>
        </w:trPr>
        <w:tc>
          <w:tcPr>
            <w:tcW w:w="2268" w:type="dxa"/>
            <w:vAlign w:val="center"/>
          </w:tcPr>
          <w:p w14:paraId="54FE1F32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id</w:t>
            </w:r>
          </w:p>
        </w:tc>
        <w:tc>
          <w:tcPr>
            <w:tcW w:w="2268" w:type="dxa"/>
            <w:vAlign w:val="center"/>
          </w:tcPr>
          <w:p w14:paraId="33FF9D07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BIGINT</w:t>
            </w:r>
          </w:p>
        </w:tc>
        <w:tc>
          <w:tcPr>
            <w:tcW w:w="2268" w:type="dxa"/>
            <w:vAlign w:val="center"/>
          </w:tcPr>
          <w:p w14:paraId="7037E38A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举报ID，主键</w:t>
            </w:r>
          </w:p>
        </w:tc>
        <w:tc>
          <w:tcPr>
            <w:tcW w:w="2268" w:type="dxa"/>
            <w:vAlign w:val="center"/>
          </w:tcPr>
          <w:p w14:paraId="2B2128B5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主键，自增，非空</w:t>
            </w:r>
          </w:p>
        </w:tc>
      </w:tr>
      <w:tr w:rsidR="008D7060" w14:paraId="60B95498" w14:textId="77777777" w:rsidTr="00EB5096">
        <w:trPr>
          <w:jc w:val="center"/>
        </w:trPr>
        <w:tc>
          <w:tcPr>
            <w:tcW w:w="2268" w:type="dxa"/>
            <w:vAlign w:val="center"/>
          </w:tcPr>
          <w:p w14:paraId="16F5F87B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reporter_id</w:t>
            </w:r>
          </w:p>
        </w:tc>
        <w:tc>
          <w:tcPr>
            <w:tcW w:w="2268" w:type="dxa"/>
            <w:vAlign w:val="center"/>
          </w:tcPr>
          <w:p w14:paraId="754A3F67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BIGINT</w:t>
            </w:r>
          </w:p>
        </w:tc>
        <w:tc>
          <w:tcPr>
            <w:tcW w:w="2268" w:type="dxa"/>
            <w:vAlign w:val="center"/>
          </w:tcPr>
          <w:p w14:paraId="3C6F3F84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举报人ID，外键</w:t>
            </w:r>
          </w:p>
        </w:tc>
        <w:tc>
          <w:tcPr>
            <w:tcW w:w="2268" w:type="dxa"/>
            <w:vAlign w:val="center"/>
          </w:tcPr>
          <w:p w14:paraId="12E4706A" w14:textId="77777777" w:rsidR="008D7060" w:rsidRDefault="00000000" w:rsidP="00EB5096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非空，外键关联user.id</w:t>
            </w:r>
          </w:p>
        </w:tc>
      </w:tr>
      <w:tr w:rsidR="008D7060" w14:paraId="2B73C635" w14:textId="77777777" w:rsidTr="00EB5096">
        <w:trPr>
          <w:jc w:val="center"/>
        </w:trPr>
        <w:tc>
          <w:tcPr>
            <w:tcW w:w="2268" w:type="dxa"/>
            <w:vAlign w:val="center"/>
          </w:tcPr>
          <w:p w14:paraId="40EF2D00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reported_user_id</w:t>
            </w:r>
          </w:p>
        </w:tc>
        <w:tc>
          <w:tcPr>
            <w:tcW w:w="2268" w:type="dxa"/>
            <w:vAlign w:val="center"/>
          </w:tcPr>
          <w:p w14:paraId="329E346A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BIGINT</w:t>
            </w:r>
          </w:p>
        </w:tc>
        <w:tc>
          <w:tcPr>
            <w:tcW w:w="2268" w:type="dxa"/>
            <w:vAlign w:val="center"/>
          </w:tcPr>
          <w:p w14:paraId="7A4D910F" w14:textId="77777777" w:rsidR="008D7060" w:rsidRDefault="00000000" w:rsidP="00EB5096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被举报用户ID，外键</w:t>
            </w:r>
          </w:p>
        </w:tc>
        <w:tc>
          <w:tcPr>
            <w:tcW w:w="2268" w:type="dxa"/>
            <w:vAlign w:val="center"/>
          </w:tcPr>
          <w:p w14:paraId="0CC2E264" w14:textId="77777777" w:rsidR="008D7060" w:rsidRDefault="00000000" w:rsidP="00EB5096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可为空，外键关联user.id</w:t>
            </w:r>
          </w:p>
        </w:tc>
      </w:tr>
      <w:tr w:rsidR="008D7060" w14:paraId="04988536" w14:textId="77777777" w:rsidTr="00EB5096">
        <w:trPr>
          <w:jc w:val="center"/>
        </w:trPr>
        <w:tc>
          <w:tcPr>
            <w:tcW w:w="2268" w:type="dxa"/>
            <w:vAlign w:val="center"/>
          </w:tcPr>
          <w:p w14:paraId="1387BBB8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product_id</w:t>
            </w:r>
          </w:p>
        </w:tc>
        <w:tc>
          <w:tcPr>
            <w:tcW w:w="2268" w:type="dxa"/>
            <w:vAlign w:val="center"/>
          </w:tcPr>
          <w:p w14:paraId="59393ADD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BIGINT</w:t>
            </w:r>
          </w:p>
        </w:tc>
        <w:tc>
          <w:tcPr>
            <w:tcW w:w="2268" w:type="dxa"/>
            <w:vAlign w:val="center"/>
          </w:tcPr>
          <w:p w14:paraId="039412E5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关联商品ID，外键</w:t>
            </w:r>
          </w:p>
        </w:tc>
        <w:tc>
          <w:tcPr>
            <w:tcW w:w="2268" w:type="dxa"/>
            <w:vAlign w:val="center"/>
          </w:tcPr>
          <w:p w14:paraId="62A5902A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可为空，外键关联product.id</w:t>
            </w:r>
          </w:p>
        </w:tc>
      </w:tr>
      <w:tr w:rsidR="008D7060" w14:paraId="5261C9FB" w14:textId="77777777" w:rsidTr="00EB5096">
        <w:trPr>
          <w:jc w:val="center"/>
        </w:trPr>
        <w:tc>
          <w:tcPr>
            <w:tcW w:w="2268" w:type="dxa"/>
            <w:vAlign w:val="center"/>
          </w:tcPr>
          <w:p w14:paraId="6A3B15F2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reason</w:t>
            </w:r>
          </w:p>
        </w:tc>
        <w:tc>
          <w:tcPr>
            <w:tcW w:w="2268" w:type="dxa"/>
            <w:vAlign w:val="center"/>
          </w:tcPr>
          <w:p w14:paraId="77C5E0FE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VARCHAR(100)</w:t>
            </w:r>
          </w:p>
        </w:tc>
        <w:tc>
          <w:tcPr>
            <w:tcW w:w="2268" w:type="dxa"/>
            <w:vAlign w:val="center"/>
          </w:tcPr>
          <w:p w14:paraId="7D5568AE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举报原因</w:t>
            </w:r>
          </w:p>
        </w:tc>
        <w:tc>
          <w:tcPr>
            <w:tcW w:w="2268" w:type="dxa"/>
            <w:vAlign w:val="center"/>
          </w:tcPr>
          <w:p w14:paraId="509DD784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非空</w:t>
            </w:r>
          </w:p>
        </w:tc>
      </w:tr>
      <w:tr w:rsidR="008D7060" w14:paraId="0BC4D07A" w14:textId="77777777" w:rsidTr="00EB5096">
        <w:trPr>
          <w:jc w:val="center"/>
        </w:trPr>
        <w:tc>
          <w:tcPr>
            <w:tcW w:w="2268" w:type="dxa"/>
            <w:vAlign w:val="center"/>
          </w:tcPr>
          <w:p w14:paraId="0C8E72A9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description</w:t>
            </w:r>
          </w:p>
        </w:tc>
        <w:tc>
          <w:tcPr>
            <w:tcW w:w="2268" w:type="dxa"/>
            <w:vAlign w:val="center"/>
          </w:tcPr>
          <w:p w14:paraId="4FD17404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TEXT</w:t>
            </w:r>
          </w:p>
        </w:tc>
        <w:tc>
          <w:tcPr>
            <w:tcW w:w="2268" w:type="dxa"/>
            <w:vAlign w:val="center"/>
          </w:tcPr>
          <w:p w14:paraId="315CA741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详细描述</w:t>
            </w:r>
          </w:p>
        </w:tc>
        <w:tc>
          <w:tcPr>
            <w:tcW w:w="2268" w:type="dxa"/>
            <w:vAlign w:val="center"/>
          </w:tcPr>
          <w:p w14:paraId="4A892E5F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可为空</w:t>
            </w:r>
          </w:p>
        </w:tc>
      </w:tr>
      <w:tr w:rsidR="008D7060" w14:paraId="15C39C2F" w14:textId="77777777" w:rsidTr="00EB5096">
        <w:trPr>
          <w:jc w:val="center"/>
        </w:trPr>
        <w:tc>
          <w:tcPr>
            <w:tcW w:w="2268" w:type="dxa"/>
            <w:vAlign w:val="center"/>
          </w:tcPr>
          <w:p w14:paraId="187E8342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status</w:t>
            </w:r>
          </w:p>
        </w:tc>
        <w:tc>
          <w:tcPr>
            <w:tcW w:w="2268" w:type="dxa"/>
            <w:vAlign w:val="center"/>
          </w:tcPr>
          <w:p w14:paraId="487E3186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TINYINT</w:t>
            </w:r>
          </w:p>
        </w:tc>
        <w:tc>
          <w:tcPr>
            <w:tcW w:w="2268" w:type="dxa"/>
            <w:vAlign w:val="center"/>
          </w:tcPr>
          <w:p w14:paraId="2C3EC483" w14:textId="77777777" w:rsidR="008D7060" w:rsidRDefault="00000000" w:rsidP="00EB5096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处理状态：0-待处理，1-已处理，2-已驳回</w:t>
            </w:r>
          </w:p>
        </w:tc>
        <w:tc>
          <w:tcPr>
            <w:tcW w:w="2268" w:type="dxa"/>
            <w:vAlign w:val="center"/>
          </w:tcPr>
          <w:p w14:paraId="7F059F77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非空，默认0</w:t>
            </w:r>
          </w:p>
        </w:tc>
      </w:tr>
      <w:tr w:rsidR="008D7060" w14:paraId="1C6D809C" w14:textId="77777777" w:rsidTr="00EB5096">
        <w:trPr>
          <w:jc w:val="center"/>
        </w:trPr>
        <w:tc>
          <w:tcPr>
            <w:tcW w:w="2268" w:type="dxa"/>
            <w:vAlign w:val="center"/>
          </w:tcPr>
          <w:p w14:paraId="0C4B659C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create_time</w:t>
            </w:r>
          </w:p>
        </w:tc>
        <w:tc>
          <w:tcPr>
            <w:tcW w:w="2268" w:type="dxa"/>
            <w:vAlign w:val="center"/>
          </w:tcPr>
          <w:p w14:paraId="4385BD6E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DATETIME</w:t>
            </w:r>
          </w:p>
        </w:tc>
        <w:tc>
          <w:tcPr>
            <w:tcW w:w="2268" w:type="dxa"/>
            <w:vAlign w:val="center"/>
          </w:tcPr>
          <w:p w14:paraId="7CC101CB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举报时间</w:t>
            </w:r>
          </w:p>
        </w:tc>
        <w:tc>
          <w:tcPr>
            <w:tcW w:w="2268" w:type="dxa"/>
            <w:vAlign w:val="center"/>
          </w:tcPr>
          <w:p w14:paraId="136ECAF9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非空</w:t>
            </w:r>
          </w:p>
        </w:tc>
      </w:tr>
      <w:tr w:rsidR="008D7060" w14:paraId="2B25E1F6" w14:textId="77777777" w:rsidTr="00EB5096">
        <w:trPr>
          <w:jc w:val="center"/>
        </w:trPr>
        <w:tc>
          <w:tcPr>
            <w:tcW w:w="2268" w:type="dxa"/>
            <w:vAlign w:val="center"/>
          </w:tcPr>
          <w:p w14:paraId="2FEBA575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handle_time</w:t>
            </w:r>
          </w:p>
        </w:tc>
        <w:tc>
          <w:tcPr>
            <w:tcW w:w="2268" w:type="dxa"/>
            <w:vAlign w:val="center"/>
          </w:tcPr>
          <w:p w14:paraId="7E374999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DATETIME</w:t>
            </w:r>
          </w:p>
        </w:tc>
        <w:tc>
          <w:tcPr>
            <w:tcW w:w="2268" w:type="dxa"/>
            <w:vAlign w:val="center"/>
          </w:tcPr>
          <w:p w14:paraId="2A0F7974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处理时间</w:t>
            </w:r>
          </w:p>
        </w:tc>
        <w:tc>
          <w:tcPr>
            <w:tcW w:w="2268" w:type="dxa"/>
            <w:vAlign w:val="center"/>
          </w:tcPr>
          <w:p w14:paraId="2EB32F2F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可为空</w:t>
            </w:r>
          </w:p>
        </w:tc>
      </w:tr>
    </w:tbl>
    <w:p w14:paraId="675A6392" w14:textId="77777777" w:rsidR="008D7060" w:rsidRDefault="008D7060">
      <w:pPr>
        <w:rPr>
          <w:rFonts w:hint="eastAsia"/>
        </w:rPr>
      </w:pPr>
    </w:p>
    <w:p w14:paraId="11AAC3A4" w14:textId="5423A257" w:rsidR="008D7060" w:rsidRDefault="00000000">
      <w:pPr>
        <w:spacing w:after="0" w:line="360" w:lineRule="auto"/>
        <w:ind w:firstLine="480"/>
        <w:rPr>
          <w:rFonts w:hint="eastAsia"/>
        </w:rPr>
      </w:pPr>
      <w:r>
        <w:t>表</w:t>
      </w:r>
      <w:r w:rsidR="00F555CF">
        <w:rPr>
          <w:rFonts w:hint="eastAsia"/>
          <w:lang w:eastAsia="zh-CN"/>
        </w:rPr>
        <w:t>9</w:t>
      </w:r>
      <w:r>
        <w:t>：通知表（notification）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8D7060" w14:paraId="21A0AF01" w14:textId="77777777" w:rsidTr="00EB5096">
        <w:trPr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5F2017C2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字段名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6D3C5B9E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字段类型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3F93BD0D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说明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21C870EB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约束</w:t>
            </w:r>
          </w:p>
        </w:tc>
      </w:tr>
      <w:tr w:rsidR="008D7060" w14:paraId="5CB7D99A" w14:textId="77777777" w:rsidTr="00EB5096">
        <w:trPr>
          <w:jc w:val="center"/>
        </w:trPr>
        <w:tc>
          <w:tcPr>
            <w:tcW w:w="2268" w:type="dxa"/>
            <w:vAlign w:val="center"/>
          </w:tcPr>
          <w:p w14:paraId="2C6685B7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id</w:t>
            </w:r>
          </w:p>
        </w:tc>
        <w:tc>
          <w:tcPr>
            <w:tcW w:w="2268" w:type="dxa"/>
            <w:vAlign w:val="center"/>
          </w:tcPr>
          <w:p w14:paraId="74249AD7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BIGINT</w:t>
            </w:r>
          </w:p>
        </w:tc>
        <w:tc>
          <w:tcPr>
            <w:tcW w:w="2268" w:type="dxa"/>
            <w:vAlign w:val="center"/>
          </w:tcPr>
          <w:p w14:paraId="3B551062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通知ID，主键</w:t>
            </w:r>
          </w:p>
        </w:tc>
        <w:tc>
          <w:tcPr>
            <w:tcW w:w="2268" w:type="dxa"/>
            <w:vAlign w:val="center"/>
          </w:tcPr>
          <w:p w14:paraId="49625731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主键，自增，非空</w:t>
            </w:r>
          </w:p>
        </w:tc>
      </w:tr>
      <w:tr w:rsidR="008D7060" w14:paraId="56600FA5" w14:textId="77777777" w:rsidTr="00EB5096">
        <w:trPr>
          <w:jc w:val="center"/>
        </w:trPr>
        <w:tc>
          <w:tcPr>
            <w:tcW w:w="2268" w:type="dxa"/>
            <w:vAlign w:val="center"/>
          </w:tcPr>
          <w:p w14:paraId="1423CAE1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user_id</w:t>
            </w:r>
          </w:p>
        </w:tc>
        <w:tc>
          <w:tcPr>
            <w:tcW w:w="2268" w:type="dxa"/>
            <w:vAlign w:val="center"/>
          </w:tcPr>
          <w:p w14:paraId="3C2ADCBA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BIGINT</w:t>
            </w:r>
          </w:p>
        </w:tc>
        <w:tc>
          <w:tcPr>
            <w:tcW w:w="2268" w:type="dxa"/>
            <w:vAlign w:val="center"/>
          </w:tcPr>
          <w:p w14:paraId="53628DE2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接收用户ID，外键</w:t>
            </w:r>
          </w:p>
        </w:tc>
        <w:tc>
          <w:tcPr>
            <w:tcW w:w="2268" w:type="dxa"/>
            <w:vAlign w:val="center"/>
          </w:tcPr>
          <w:p w14:paraId="06E9E76E" w14:textId="77777777" w:rsidR="008D7060" w:rsidRDefault="00000000" w:rsidP="00EB5096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非空，外键关联user.id</w:t>
            </w:r>
          </w:p>
        </w:tc>
      </w:tr>
      <w:tr w:rsidR="008D7060" w14:paraId="16590C2B" w14:textId="77777777" w:rsidTr="00EB5096">
        <w:trPr>
          <w:jc w:val="center"/>
        </w:trPr>
        <w:tc>
          <w:tcPr>
            <w:tcW w:w="2268" w:type="dxa"/>
            <w:vAlign w:val="center"/>
          </w:tcPr>
          <w:p w14:paraId="3E451EFC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type</w:t>
            </w:r>
          </w:p>
        </w:tc>
        <w:tc>
          <w:tcPr>
            <w:tcW w:w="2268" w:type="dxa"/>
            <w:vAlign w:val="center"/>
          </w:tcPr>
          <w:p w14:paraId="7CC26E8D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VARCHAR(50)</w:t>
            </w:r>
          </w:p>
        </w:tc>
        <w:tc>
          <w:tcPr>
            <w:tcW w:w="2268" w:type="dxa"/>
            <w:vAlign w:val="center"/>
          </w:tcPr>
          <w:p w14:paraId="4A182297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通知类型：system-系统通知，order-订单通知</w:t>
            </w:r>
          </w:p>
        </w:tc>
        <w:tc>
          <w:tcPr>
            <w:tcW w:w="2268" w:type="dxa"/>
            <w:vAlign w:val="center"/>
          </w:tcPr>
          <w:p w14:paraId="1AF3CF01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非空</w:t>
            </w:r>
          </w:p>
        </w:tc>
      </w:tr>
      <w:tr w:rsidR="008D7060" w14:paraId="38C461E4" w14:textId="77777777" w:rsidTr="00EB5096">
        <w:trPr>
          <w:jc w:val="center"/>
        </w:trPr>
        <w:tc>
          <w:tcPr>
            <w:tcW w:w="2268" w:type="dxa"/>
            <w:vAlign w:val="center"/>
          </w:tcPr>
          <w:p w14:paraId="713486F0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title</w:t>
            </w:r>
          </w:p>
        </w:tc>
        <w:tc>
          <w:tcPr>
            <w:tcW w:w="2268" w:type="dxa"/>
            <w:vAlign w:val="center"/>
          </w:tcPr>
          <w:p w14:paraId="0729A3AC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VARCHAR(100)</w:t>
            </w:r>
          </w:p>
        </w:tc>
        <w:tc>
          <w:tcPr>
            <w:tcW w:w="2268" w:type="dxa"/>
            <w:vAlign w:val="center"/>
          </w:tcPr>
          <w:p w14:paraId="6378A1F9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通知标题</w:t>
            </w:r>
          </w:p>
        </w:tc>
        <w:tc>
          <w:tcPr>
            <w:tcW w:w="2268" w:type="dxa"/>
            <w:vAlign w:val="center"/>
          </w:tcPr>
          <w:p w14:paraId="25EAB8E8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非空</w:t>
            </w:r>
          </w:p>
        </w:tc>
      </w:tr>
      <w:tr w:rsidR="008D7060" w14:paraId="7E3382F6" w14:textId="77777777" w:rsidTr="00EB5096">
        <w:trPr>
          <w:jc w:val="center"/>
        </w:trPr>
        <w:tc>
          <w:tcPr>
            <w:tcW w:w="2268" w:type="dxa"/>
            <w:vAlign w:val="center"/>
          </w:tcPr>
          <w:p w14:paraId="60EC37DA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content</w:t>
            </w:r>
          </w:p>
        </w:tc>
        <w:tc>
          <w:tcPr>
            <w:tcW w:w="2268" w:type="dxa"/>
            <w:vAlign w:val="center"/>
          </w:tcPr>
          <w:p w14:paraId="61277FBC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TEXT</w:t>
            </w:r>
          </w:p>
        </w:tc>
        <w:tc>
          <w:tcPr>
            <w:tcW w:w="2268" w:type="dxa"/>
            <w:vAlign w:val="center"/>
          </w:tcPr>
          <w:p w14:paraId="435C2B75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通知内容</w:t>
            </w:r>
          </w:p>
        </w:tc>
        <w:tc>
          <w:tcPr>
            <w:tcW w:w="2268" w:type="dxa"/>
            <w:vAlign w:val="center"/>
          </w:tcPr>
          <w:p w14:paraId="41FC1161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非空</w:t>
            </w:r>
          </w:p>
        </w:tc>
      </w:tr>
      <w:tr w:rsidR="008D7060" w14:paraId="17E95AD7" w14:textId="77777777" w:rsidTr="00EB5096">
        <w:trPr>
          <w:jc w:val="center"/>
        </w:trPr>
        <w:tc>
          <w:tcPr>
            <w:tcW w:w="2268" w:type="dxa"/>
            <w:vAlign w:val="center"/>
          </w:tcPr>
          <w:p w14:paraId="19341792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related_id</w:t>
            </w:r>
          </w:p>
        </w:tc>
        <w:tc>
          <w:tcPr>
            <w:tcW w:w="2268" w:type="dxa"/>
            <w:vAlign w:val="center"/>
          </w:tcPr>
          <w:p w14:paraId="7E790DC8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BIGINT</w:t>
            </w:r>
          </w:p>
        </w:tc>
        <w:tc>
          <w:tcPr>
            <w:tcW w:w="2268" w:type="dxa"/>
            <w:vAlign w:val="center"/>
          </w:tcPr>
          <w:p w14:paraId="0512B862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关联业务ID</w:t>
            </w:r>
          </w:p>
        </w:tc>
        <w:tc>
          <w:tcPr>
            <w:tcW w:w="2268" w:type="dxa"/>
            <w:vAlign w:val="center"/>
          </w:tcPr>
          <w:p w14:paraId="3A382B7E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可为空</w:t>
            </w:r>
          </w:p>
        </w:tc>
      </w:tr>
      <w:tr w:rsidR="008D7060" w14:paraId="2BD8ED13" w14:textId="77777777" w:rsidTr="00EB5096">
        <w:trPr>
          <w:jc w:val="center"/>
        </w:trPr>
        <w:tc>
          <w:tcPr>
            <w:tcW w:w="2268" w:type="dxa"/>
            <w:vAlign w:val="center"/>
          </w:tcPr>
          <w:p w14:paraId="6E4EAA51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is_read</w:t>
            </w:r>
          </w:p>
        </w:tc>
        <w:tc>
          <w:tcPr>
            <w:tcW w:w="2268" w:type="dxa"/>
            <w:vAlign w:val="center"/>
          </w:tcPr>
          <w:p w14:paraId="5AE8D8D0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TINYINT</w:t>
            </w:r>
          </w:p>
        </w:tc>
        <w:tc>
          <w:tcPr>
            <w:tcW w:w="2268" w:type="dxa"/>
            <w:vAlign w:val="center"/>
          </w:tcPr>
          <w:p w14:paraId="31D29947" w14:textId="77777777" w:rsidR="008D7060" w:rsidRDefault="00000000" w:rsidP="00EB5096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是否已读：0-未读，1-已读</w:t>
            </w:r>
          </w:p>
        </w:tc>
        <w:tc>
          <w:tcPr>
            <w:tcW w:w="2268" w:type="dxa"/>
            <w:vAlign w:val="center"/>
          </w:tcPr>
          <w:p w14:paraId="774EF9FA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非空，默认0</w:t>
            </w:r>
          </w:p>
        </w:tc>
      </w:tr>
      <w:tr w:rsidR="008D7060" w14:paraId="30CF5E9F" w14:textId="77777777" w:rsidTr="00EB5096">
        <w:trPr>
          <w:jc w:val="center"/>
        </w:trPr>
        <w:tc>
          <w:tcPr>
            <w:tcW w:w="2268" w:type="dxa"/>
            <w:vAlign w:val="center"/>
          </w:tcPr>
          <w:p w14:paraId="3C0BB21E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create_time</w:t>
            </w:r>
          </w:p>
        </w:tc>
        <w:tc>
          <w:tcPr>
            <w:tcW w:w="2268" w:type="dxa"/>
            <w:vAlign w:val="center"/>
          </w:tcPr>
          <w:p w14:paraId="27BCF5ED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DATETIME</w:t>
            </w:r>
          </w:p>
        </w:tc>
        <w:tc>
          <w:tcPr>
            <w:tcW w:w="2268" w:type="dxa"/>
            <w:vAlign w:val="center"/>
          </w:tcPr>
          <w:p w14:paraId="17335473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创建时间</w:t>
            </w:r>
          </w:p>
        </w:tc>
        <w:tc>
          <w:tcPr>
            <w:tcW w:w="2268" w:type="dxa"/>
            <w:vAlign w:val="center"/>
          </w:tcPr>
          <w:p w14:paraId="273B80F8" w14:textId="77777777" w:rsidR="008D7060" w:rsidRDefault="00000000" w:rsidP="00EB5096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非空</w:t>
            </w:r>
          </w:p>
        </w:tc>
      </w:tr>
    </w:tbl>
    <w:p w14:paraId="4E1512DF" w14:textId="73D87FD2" w:rsidR="007726A7" w:rsidRPr="007726A7" w:rsidRDefault="007726A7" w:rsidP="00CD3793">
      <w:pPr>
        <w:spacing w:after="0" w:line="360" w:lineRule="auto"/>
        <w:ind w:firstLine="720"/>
        <w:rPr>
          <w:rFonts w:hint="eastAsia"/>
          <w:lang w:eastAsia="zh-CN"/>
        </w:rPr>
      </w:pPr>
      <w:r>
        <w:t>表</w:t>
      </w:r>
      <w:r>
        <w:rPr>
          <w:rFonts w:hint="eastAsia"/>
          <w:lang w:eastAsia="zh-CN"/>
        </w:rPr>
        <w:t>10</w:t>
      </w:r>
      <w:r>
        <w:t>：</w:t>
      </w:r>
      <w:r>
        <w:rPr>
          <w:rFonts w:hint="eastAsia"/>
          <w:lang w:eastAsia="zh-CN"/>
        </w:rPr>
        <w:t>收藏表</w:t>
      </w:r>
      <w:r>
        <w:t>（</w:t>
      </w:r>
      <w:r w:rsidRPr="007726A7">
        <w:t>favorite</w:t>
      </w:r>
      <w:r>
        <w:t>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7726A7" w14:paraId="5E57241A" w14:textId="77777777" w:rsidTr="00DB4185">
        <w:trPr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4D856450" w14:textId="77777777" w:rsidR="007726A7" w:rsidRDefault="007726A7" w:rsidP="00DB4185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字段名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11664056" w14:textId="77777777" w:rsidR="007726A7" w:rsidRDefault="007726A7" w:rsidP="00DB4185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字段类型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1ABECC9B" w14:textId="77777777" w:rsidR="007726A7" w:rsidRDefault="007726A7" w:rsidP="00DB4185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说明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24BC13FA" w14:textId="77777777" w:rsidR="007726A7" w:rsidRDefault="007726A7" w:rsidP="00DB4185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约束</w:t>
            </w:r>
          </w:p>
        </w:tc>
      </w:tr>
      <w:tr w:rsidR="007726A7" w14:paraId="2E9661E2" w14:textId="77777777" w:rsidTr="00DB4185">
        <w:trPr>
          <w:jc w:val="center"/>
        </w:trPr>
        <w:tc>
          <w:tcPr>
            <w:tcW w:w="2268" w:type="dxa"/>
            <w:vAlign w:val="center"/>
          </w:tcPr>
          <w:p w14:paraId="5010E1D2" w14:textId="22E8BD86" w:rsidR="007726A7" w:rsidRDefault="000C4354" w:rsidP="00DB4185">
            <w:pPr>
              <w:jc w:val="center"/>
              <w:rPr>
                <w:rFonts w:hint="eastAsia"/>
              </w:rPr>
            </w:pPr>
            <w:r w:rsidRPr="000C4354">
              <w:lastRenderedPageBreak/>
              <w:t>favorite_id</w:t>
            </w:r>
          </w:p>
        </w:tc>
        <w:tc>
          <w:tcPr>
            <w:tcW w:w="2268" w:type="dxa"/>
            <w:vAlign w:val="center"/>
          </w:tcPr>
          <w:p w14:paraId="32B4101A" w14:textId="77777777" w:rsidR="007726A7" w:rsidRDefault="007726A7" w:rsidP="00DB4185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BIGINT</w:t>
            </w:r>
          </w:p>
        </w:tc>
        <w:tc>
          <w:tcPr>
            <w:tcW w:w="2268" w:type="dxa"/>
            <w:vAlign w:val="center"/>
          </w:tcPr>
          <w:p w14:paraId="40DA94FB" w14:textId="699CB44E" w:rsidR="007726A7" w:rsidRDefault="00EE7D4E" w:rsidP="00DB4185">
            <w:pPr>
              <w:jc w:val="center"/>
              <w:rPr>
                <w:rFonts w:hint="eastAsia"/>
              </w:rPr>
            </w:pPr>
            <w:r w:rsidRPr="00EE7D4E">
              <w:rPr>
                <w:sz w:val="21"/>
              </w:rPr>
              <w:t>收藏编号，主键</w:t>
            </w:r>
          </w:p>
        </w:tc>
        <w:tc>
          <w:tcPr>
            <w:tcW w:w="2268" w:type="dxa"/>
            <w:vAlign w:val="center"/>
          </w:tcPr>
          <w:p w14:paraId="1C922B5D" w14:textId="77777777" w:rsidR="007726A7" w:rsidRDefault="007726A7" w:rsidP="00DB4185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主键，自增，非空</w:t>
            </w:r>
          </w:p>
        </w:tc>
      </w:tr>
      <w:tr w:rsidR="007726A7" w14:paraId="3C3CCB8D" w14:textId="77777777" w:rsidTr="00DB4185">
        <w:trPr>
          <w:jc w:val="center"/>
        </w:trPr>
        <w:tc>
          <w:tcPr>
            <w:tcW w:w="2268" w:type="dxa"/>
            <w:vAlign w:val="center"/>
          </w:tcPr>
          <w:p w14:paraId="5A35DF6F" w14:textId="3AE031EC" w:rsidR="007726A7" w:rsidRDefault="000C4354" w:rsidP="00DB4185">
            <w:pPr>
              <w:jc w:val="center"/>
              <w:rPr>
                <w:rFonts w:hint="eastAsia"/>
              </w:rPr>
            </w:pPr>
            <w:r w:rsidRPr="000C4354">
              <w:rPr>
                <w:sz w:val="21"/>
              </w:rPr>
              <w:t>user_id</w:t>
            </w:r>
          </w:p>
        </w:tc>
        <w:tc>
          <w:tcPr>
            <w:tcW w:w="2268" w:type="dxa"/>
            <w:vAlign w:val="center"/>
          </w:tcPr>
          <w:p w14:paraId="5FC99856" w14:textId="77777777" w:rsidR="007726A7" w:rsidRDefault="007726A7" w:rsidP="00DB4185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BIGINT</w:t>
            </w:r>
          </w:p>
        </w:tc>
        <w:tc>
          <w:tcPr>
            <w:tcW w:w="2268" w:type="dxa"/>
            <w:vAlign w:val="center"/>
          </w:tcPr>
          <w:p w14:paraId="53E6147A" w14:textId="3FEE3CC6" w:rsidR="007726A7" w:rsidRDefault="000C4354" w:rsidP="00DB4185">
            <w:pPr>
              <w:jc w:val="center"/>
              <w:rPr>
                <w:rFonts w:hint="eastAsia"/>
              </w:rPr>
            </w:pPr>
            <w:r w:rsidRPr="000C4354">
              <w:rPr>
                <w:sz w:val="21"/>
              </w:rPr>
              <w:t>收藏用户编号，外键</w:t>
            </w:r>
          </w:p>
        </w:tc>
        <w:tc>
          <w:tcPr>
            <w:tcW w:w="2268" w:type="dxa"/>
            <w:vAlign w:val="center"/>
          </w:tcPr>
          <w:p w14:paraId="3CAC621D" w14:textId="017A0086" w:rsidR="007726A7" w:rsidRDefault="000C4354" w:rsidP="00DB4185">
            <w:pPr>
              <w:jc w:val="center"/>
              <w:rPr>
                <w:rFonts w:hint="eastAsia"/>
                <w:lang w:eastAsia="zh-CN"/>
              </w:rPr>
            </w:pPr>
            <w:r w:rsidRPr="000C4354">
              <w:rPr>
                <w:sz w:val="21"/>
                <w:lang w:eastAsia="zh-CN"/>
              </w:rPr>
              <w:t>非空，外键关联 user.id</w:t>
            </w:r>
          </w:p>
        </w:tc>
      </w:tr>
      <w:tr w:rsidR="007726A7" w14:paraId="7496C9E8" w14:textId="77777777" w:rsidTr="00DB4185">
        <w:trPr>
          <w:jc w:val="center"/>
        </w:trPr>
        <w:tc>
          <w:tcPr>
            <w:tcW w:w="2268" w:type="dxa"/>
            <w:vAlign w:val="center"/>
          </w:tcPr>
          <w:p w14:paraId="0359B1F9" w14:textId="7A9D4980" w:rsidR="007726A7" w:rsidRDefault="000C4354" w:rsidP="00DB4185">
            <w:pPr>
              <w:jc w:val="center"/>
              <w:rPr>
                <w:rFonts w:hint="eastAsia"/>
              </w:rPr>
            </w:pPr>
            <w:r w:rsidRPr="000C4354">
              <w:rPr>
                <w:sz w:val="21"/>
              </w:rPr>
              <w:t>product_id</w:t>
            </w:r>
          </w:p>
        </w:tc>
        <w:tc>
          <w:tcPr>
            <w:tcW w:w="2268" w:type="dxa"/>
            <w:vAlign w:val="center"/>
          </w:tcPr>
          <w:p w14:paraId="230D5774" w14:textId="1E483AFD" w:rsidR="007726A7" w:rsidRDefault="000C4354" w:rsidP="00DB4185">
            <w:pPr>
              <w:jc w:val="center"/>
              <w:rPr>
                <w:rFonts w:hint="eastAsia"/>
              </w:rPr>
            </w:pPr>
            <w:r w:rsidRPr="000C4354">
              <w:rPr>
                <w:sz w:val="21"/>
              </w:rPr>
              <w:t>BIGINT</w:t>
            </w:r>
          </w:p>
        </w:tc>
        <w:tc>
          <w:tcPr>
            <w:tcW w:w="2268" w:type="dxa"/>
            <w:vAlign w:val="center"/>
          </w:tcPr>
          <w:p w14:paraId="51E0C73E" w14:textId="1F01AF2F" w:rsidR="007726A7" w:rsidRDefault="000C4354" w:rsidP="00DB4185">
            <w:pPr>
              <w:jc w:val="center"/>
              <w:rPr>
                <w:rFonts w:hint="eastAsia"/>
              </w:rPr>
            </w:pPr>
            <w:r w:rsidRPr="000C4354">
              <w:rPr>
                <w:sz w:val="21"/>
              </w:rPr>
              <w:t>收藏商品编号，外键</w:t>
            </w:r>
          </w:p>
        </w:tc>
        <w:tc>
          <w:tcPr>
            <w:tcW w:w="2268" w:type="dxa"/>
            <w:vAlign w:val="center"/>
          </w:tcPr>
          <w:p w14:paraId="37488804" w14:textId="73A0F4CE" w:rsidR="007726A7" w:rsidRDefault="000C4354" w:rsidP="00DB4185">
            <w:pPr>
              <w:jc w:val="center"/>
              <w:rPr>
                <w:rFonts w:hint="eastAsia"/>
                <w:lang w:eastAsia="zh-CN"/>
              </w:rPr>
            </w:pPr>
            <w:r w:rsidRPr="000C4354">
              <w:rPr>
                <w:sz w:val="21"/>
                <w:lang w:eastAsia="zh-CN"/>
              </w:rPr>
              <w:t>非空，外键关联 product.id</w:t>
            </w:r>
          </w:p>
        </w:tc>
      </w:tr>
      <w:tr w:rsidR="007726A7" w14:paraId="17F60B8D" w14:textId="77777777" w:rsidTr="00DB4185">
        <w:trPr>
          <w:jc w:val="center"/>
        </w:trPr>
        <w:tc>
          <w:tcPr>
            <w:tcW w:w="2268" w:type="dxa"/>
            <w:vAlign w:val="center"/>
          </w:tcPr>
          <w:p w14:paraId="57CCBBEC" w14:textId="5295EC38" w:rsidR="007726A7" w:rsidRDefault="000C4354" w:rsidP="00DB4185">
            <w:pPr>
              <w:jc w:val="center"/>
              <w:rPr>
                <w:rFonts w:hint="eastAsia"/>
              </w:rPr>
            </w:pPr>
            <w:r w:rsidRPr="000C4354">
              <w:rPr>
                <w:sz w:val="21"/>
              </w:rPr>
              <w:t>created_at</w:t>
            </w:r>
          </w:p>
        </w:tc>
        <w:tc>
          <w:tcPr>
            <w:tcW w:w="2268" w:type="dxa"/>
            <w:vAlign w:val="center"/>
          </w:tcPr>
          <w:p w14:paraId="64522346" w14:textId="7D7D2F12" w:rsidR="007726A7" w:rsidRDefault="000C4354" w:rsidP="00DB4185">
            <w:pPr>
              <w:jc w:val="center"/>
              <w:rPr>
                <w:rFonts w:hint="eastAsia"/>
              </w:rPr>
            </w:pPr>
            <w:r w:rsidRPr="000C4354">
              <w:rPr>
                <w:sz w:val="21"/>
              </w:rPr>
              <w:t>DATETIME</w:t>
            </w:r>
          </w:p>
        </w:tc>
        <w:tc>
          <w:tcPr>
            <w:tcW w:w="2268" w:type="dxa"/>
            <w:vAlign w:val="center"/>
          </w:tcPr>
          <w:p w14:paraId="3E202CC4" w14:textId="0445220D" w:rsidR="007726A7" w:rsidRDefault="000C4354" w:rsidP="00DB4185">
            <w:pPr>
              <w:jc w:val="center"/>
              <w:rPr>
                <w:rFonts w:hint="eastAsia"/>
              </w:rPr>
            </w:pPr>
            <w:r w:rsidRPr="000C4354">
              <w:rPr>
                <w:sz w:val="21"/>
              </w:rPr>
              <w:t>收藏时间</w:t>
            </w:r>
          </w:p>
        </w:tc>
        <w:tc>
          <w:tcPr>
            <w:tcW w:w="2268" w:type="dxa"/>
            <w:vAlign w:val="center"/>
          </w:tcPr>
          <w:p w14:paraId="73622A1A" w14:textId="3D1C6483" w:rsidR="007726A7" w:rsidRDefault="000C4354" w:rsidP="00DB4185">
            <w:pPr>
              <w:jc w:val="center"/>
              <w:rPr>
                <w:rFonts w:hint="eastAsia"/>
              </w:rPr>
            </w:pPr>
            <w:r w:rsidRPr="000C4354">
              <w:t>非空，默认 CURRENT_TIMESTAMP ()</w:t>
            </w:r>
          </w:p>
        </w:tc>
      </w:tr>
    </w:tbl>
    <w:p w14:paraId="05C39B9B" w14:textId="77777777" w:rsidR="00685979" w:rsidRDefault="00685979">
      <w:pPr>
        <w:rPr>
          <w:rFonts w:hint="eastAsia"/>
          <w:lang w:eastAsia="zh-CN"/>
        </w:rPr>
      </w:pPr>
    </w:p>
    <w:p w14:paraId="7A4BD05C" w14:textId="77777777" w:rsidR="008F41B8" w:rsidRDefault="008F41B8">
      <w:pPr>
        <w:rPr>
          <w:rFonts w:hint="eastAsia"/>
          <w:lang w:eastAsia="zh-CN"/>
        </w:rPr>
      </w:pPr>
    </w:p>
    <w:p w14:paraId="052974A6" w14:textId="77777777" w:rsidR="008D7060" w:rsidRDefault="00000000">
      <w:pPr>
        <w:spacing w:before="120" w:after="0" w:line="360" w:lineRule="auto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3.3 规范化</w:t>
      </w:r>
    </w:p>
    <w:p w14:paraId="226CC4BF" w14:textId="77777777" w:rsidR="008D7060" w:rsidRDefault="00000000">
      <w:pPr>
        <w:spacing w:before="120" w:after="0" w:line="360" w:lineRule="auto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3.3.1 第一范式（1NF）验证</w:t>
      </w:r>
    </w:p>
    <w:p w14:paraId="41C48EF4" w14:textId="77777777" w:rsidR="008D7060" w:rsidRDefault="00000000">
      <w:pPr>
        <w:spacing w:after="0" w:line="36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数据库表中的所有字段都是不可再分的原子值，不存在重复组或多值属性。</w:t>
      </w:r>
    </w:p>
    <w:p w14:paraId="064B4597" w14:textId="228A6BA3" w:rsidR="008D7060" w:rsidRDefault="00000000" w:rsidP="00265080">
      <w:pPr>
        <w:spacing w:after="0" w:line="360" w:lineRule="auto"/>
        <w:ind w:left="480"/>
        <w:rPr>
          <w:rFonts w:hint="eastAsia"/>
          <w:lang w:eastAsia="zh-CN"/>
        </w:rPr>
      </w:pPr>
      <w:r>
        <w:rPr>
          <w:lang w:eastAsia="zh-CN"/>
        </w:rPr>
        <w:t>● 所有表的字段均为单一值，如用户表的username、password等都是原子字段。</w:t>
      </w:r>
    </w:p>
    <w:p w14:paraId="10B95BD2" w14:textId="77777777" w:rsidR="008D7060" w:rsidRDefault="00000000">
      <w:pPr>
        <w:spacing w:after="0" w:line="360" w:lineRule="auto"/>
        <w:ind w:left="480"/>
        <w:rPr>
          <w:rFonts w:hint="eastAsia"/>
          <w:lang w:eastAsia="zh-CN"/>
        </w:rPr>
      </w:pPr>
      <w:r>
        <w:rPr>
          <w:lang w:eastAsia="zh-CN"/>
        </w:rPr>
        <w:t>● 消息内容、商品描述等TEXT类型字段也都是单一文本值。</w:t>
      </w:r>
    </w:p>
    <w:p w14:paraId="32042FFA" w14:textId="77777777" w:rsidR="008D7060" w:rsidRDefault="00000000">
      <w:pPr>
        <w:spacing w:after="0" w:line="36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结论：满足第一范式。</w:t>
      </w:r>
    </w:p>
    <w:p w14:paraId="65B1557F" w14:textId="77777777" w:rsidR="008D7060" w:rsidRDefault="00000000">
      <w:pPr>
        <w:spacing w:before="120" w:after="0" w:line="360" w:lineRule="auto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3.3.2 第二范式（2NF）验证</w:t>
      </w:r>
    </w:p>
    <w:p w14:paraId="5F29D482" w14:textId="77777777" w:rsidR="008D7060" w:rsidRDefault="00000000">
      <w:pPr>
        <w:spacing w:after="0" w:line="36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在满足第一范式的基础上，所有非主键字段都完全依赖于主键，不存在部分依赖。</w:t>
      </w:r>
    </w:p>
    <w:p w14:paraId="62CA643A" w14:textId="77777777" w:rsidR="008D7060" w:rsidRDefault="00000000">
      <w:pPr>
        <w:spacing w:after="0" w:line="360" w:lineRule="auto"/>
        <w:ind w:left="480"/>
        <w:rPr>
          <w:rFonts w:hint="eastAsia"/>
          <w:lang w:eastAsia="zh-CN"/>
        </w:rPr>
      </w:pPr>
      <w:r>
        <w:rPr>
          <w:lang w:eastAsia="zh-CN"/>
        </w:rPr>
        <w:t>● 所有表均使用单一主键（id），不存在复合主键。</w:t>
      </w:r>
    </w:p>
    <w:p w14:paraId="0973FF95" w14:textId="77777777" w:rsidR="008D7060" w:rsidRDefault="00000000">
      <w:pPr>
        <w:spacing w:after="0" w:line="360" w:lineRule="auto"/>
        <w:ind w:left="480"/>
        <w:rPr>
          <w:rFonts w:hint="eastAsia"/>
          <w:lang w:eastAsia="zh-CN"/>
        </w:rPr>
      </w:pPr>
      <w:r>
        <w:rPr>
          <w:lang w:eastAsia="zh-CN"/>
        </w:rPr>
        <w:t>● 每个表的非主键字段都描述该主键对应的实体，如商品表的title、price等都完全依赖于商品id。</w:t>
      </w:r>
    </w:p>
    <w:p w14:paraId="4220A9EE" w14:textId="77777777" w:rsidR="008D7060" w:rsidRDefault="00000000">
      <w:pPr>
        <w:spacing w:after="0" w:line="360" w:lineRule="auto"/>
        <w:ind w:left="480"/>
        <w:rPr>
          <w:rFonts w:hint="eastAsia"/>
          <w:lang w:eastAsia="zh-CN"/>
        </w:rPr>
      </w:pPr>
      <w:r>
        <w:rPr>
          <w:lang w:eastAsia="zh-CN"/>
        </w:rPr>
        <w:t>● 用户信息、商品信息、订单信息等都分别存储在各自的表中，避免了部分依赖。</w:t>
      </w:r>
    </w:p>
    <w:p w14:paraId="7A23EF24" w14:textId="77777777" w:rsidR="008D7060" w:rsidRDefault="00000000">
      <w:pPr>
        <w:spacing w:after="0" w:line="36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结论：满足第二范式。</w:t>
      </w:r>
    </w:p>
    <w:p w14:paraId="4F9A368E" w14:textId="77777777" w:rsidR="008D7060" w:rsidRDefault="00000000">
      <w:pPr>
        <w:spacing w:before="120" w:after="0" w:line="360" w:lineRule="auto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3.3.3 第三范式（3NF）验证</w:t>
      </w:r>
    </w:p>
    <w:p w14:paraId="6A2BD6CD" w14:textId="77777777" w:rsidR="008D7060" w:rsidRDefault="00000000">
      <w:pPr>
        <w:spacing w:after="0" w:line="36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在满足第二范式的基础上，所有非主键字段都不传递依赖于主键，即非主键字段之间不存在依赖关系。</w:t>
      </w:r>
    </w:p>
    <w:p w14:paraId="2EDC61EC" w14:textId="77777777" w:rsidR="008D7060" w:rsidRDefault="00000000">
      <w:pPr>
        <w:spacing w:after="0" w:line="360" w:lineRule="auto"/>
        <w:ind w:left="480"/>
        <w:rPr>
          <w:rFonts w:hint="eastAsia"/>
          <w:lang w:eastAsia="zh-CN"/>
        </w:rPr>
      </w:pPr>
      <w:r>
        <w:rPr>
          <w:lang w:eastAsia="zh-CN"/>
        </w:rPr>
        <w:t>● 用户表中各字段之间不存在传递依赖，所有字段直接描述用户实体。</w:t>
      </w:r>
    </w:p>
    <w:p w14:paraId="57A56057" w14:textId="77777777" w:rsidR="008D7060" w:rsidRDefault="00000000">
      <w:pPr>
        <w:spacing w:after="0" w:line="360" w:lineRule="auto"/>
        <w:ind w:left="480"/>
        <w:rPr>
          <w:rFonts w:hint="eastAsia"/>
          <w:lang w:eastAsia="zh-CN"/>
        </w:rPr>
      </w:pPr>
      <w:r>
        <w:rPr>
          <w:lang w:eastAsia="zh-CN"/>
        </w:rPr>
        <w:t>● 商品表中各字段直接描述商品实体，分类信息通过category_id外键关联，不存储分类名称等冗余字段。</w:t>
      </w:r>
    </w:p>
    <w:p w14:paraId="7E6DDFFD" w14:textId="77777777" w:rsidR="008D7060" w:rsidRDefault="00000000">
      <w:pPr>
        <w:spacing w:after="0" w:line="360" w:lineRule="auto"/>
        <w:ind w:left="480"/>
        <w:rPr>
          <w:rFonts w:hint="eastAsia"/>
        </w:rPr>
      </w:pPr>
      <w:r>
        <w:t>● 订单表中存储buyer_id、seller_id、product_id等外键，不直接存储用户名、商品名称等可通过关联查询获取的信息。</w:t>
      </w:r>
    </w:p>
    <w:p w14:paraId="5836ECD0" w14:textId="77777777" w:rsidR="008D7060" w:rsidRDefault="00000000">
      <w:pPr>
        <w:spacing w:after="0" w:line="360" w:lineRule="auto"/>
        <w:ind w:left="480"/>
        <w:rPr>
          <w:rFonts w:hint="eastAsia"/>
        </w:rPr>
      </w:pPr>
      <w:r>
        <w:lastRenderedPageBreak/>
        <w:t>● 评价表通过order_id、reviewer_id、reviewee_id、product_id关联，不存储冗余的用户名、商品标题等信息。</w:t>
      </w:r>
    </w:p>
    <w:p w14:paraId="4E27C3CC" w14:textId="77777777" w:rsidR="008D7060" w:rsidRDefault="00000000">
      <w:pPr>
        <w:spacing w:after="0" w:line="360" w:lineRule="auto"/>
        <w:ind w:firstLine="480"/>
        <w:rPr>
          <w:rFonts w:hint="eastAsia"/>
          <w:lang w:eastAsia="zh-CN"/>
        </w:rPr>
      </w:pPr>
      <w:r>
        <w:t>特殊说明：为了提高查询性能，商品表中存储了view_count（浏览次数）和favorite_count（收藏次数）两个冗余字段，这属于适度反范式设计，以空间换时间，避免每次查询都进行COUNT统计。</w:t>
      </w:r>
      <w:r>
        <w:rPr>
          <w:lang w:eastAsia="zh-CN"/>
        </w:rPr>
        <w:t>这是在满足第三范式基础上的性能优化，不影响数据一致性。</w:t>
      </w:r>
    </w:p>
    <w:p w14:paraId="668F59F3" w14:textId="77777777" w:rsidR="008D7060" w:rsidRDefault="00000000">
      <w:pPr>
        <w:spacing w:after="0" w:line="36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结论：数据库设计满足第三范式要求。</w:t>
      </w:r>
    </w:p>
    <w:sectPr w:rsidR="008D7060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208AE2" w14:textId="77777777" w:rsidR="000705B8" w:rsidRDefault="000705B8" w:rsidP="009B7DB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A58170B" w14:textId="77777777" w:rsidR="000705B8" w:rsidRDefault="000705B8" w:rsidP="009B7DB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60B04" w14:textId="77777777" w:rsidR="000705B8" w:rsidRDefault="000705B8" w:rsidP="009B7DB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8BB6306" w14:textId="77777777" w:rsidR="000705B8" w:rsidRDefault="000705B8" w:rsidP="009B7DB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F81704"/>
    <w:multiLevelType w:val="hybridMultilevel"/>
    <w:tmpl w:val="41F004C0"/>
    <w:lvl w:ilvl="0" w:tplc="04090001">
      <w:start w:val="1"/>
      <w:numFmt w:val="bullet"/>
      <w:lvlText w:val=""/>
      <w:lvlJc w:val="left"/>
      <w:pPr>
        <w:ind w:left="6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</w:abstractNum>
  <w:abstractNum w:abstractNumId="10" w15:restartNumberingAfterBreak="0">
    <w:nsid w:val="09B63962"/>
    <w:multiLevelType w:val="multilevel"/>
    <w:tmpl w:val="37866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3E02DB"/>
    <w:multiLevelType w:val="multilevel"/>
    <w:tmpl w:val="7D0A4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632A46"/>
    <w:multiLevelType w:val="multilevel"/>
    <w:tmpl w:val="FDD8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764848"/>
    <w:multiLevelType w:val="multilevel"/>
    <w:tmpl w:val="7A26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3D2935"/>
    <w:multiLevelType w:val="multilevel"/>
    <w:tmpl w:val="FC260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72106F"/>
    <w:multiLevelType w:val="multilevel"/>
    <w:tmpl w:val="6854E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C66990"/>
    <w:multiLevelType w:val="hybridMultilevel"/>
    <w:tmpl w:val="9822C2D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239E22DC"/>
    <w:multiLevelType w:val="hybridMultilevel"/>
    <w:tmpl w:val="EFB0B3EC"/>
    <w:lvl w:ilvl="0" w:tplc="04090001">
      <w:start w:val="1"/>
      <w:numFmt w:val="bullet"/>
      <w:lvlText w:val=""/>
      <w:lvlJc w:val="left"/>
      <w:pPr>
        <w:ind w:left="6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</w:abstractNum>
  <w:abstractNum w:abstractNumId="18" w15:restartNumberingAfterBreak="0">
    <w:nsid w:val="33C24FF9"/>
    <w:multiLevelType w:val="hybridMultilevel"/>
    <w:tmpl w:val="6F3CDE5A"/>
    <w:lvl w:ilvl="0" w:tplc="04090001">
      <w:start w:val="1"/>
      <w:numFmt w:val="bullet"/>
      <w:lvlText w:val=""/>
      <w:lvlJc w:val="left"/>
      <w:pPr>
        <w:ind w:left="6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</w:abstractNum>
  <w:abstractNum w:abstractNumId="19" w15:restartNumberingAfterBreak="0">
    <w:nsid w:val="33D120E4"/>
    <w:multiLevelType w:val="multilevel"/>
    <w:tmpl w:val="F9FCC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D44F75"/>
    <w:multiLevelType w:val="multilevel"/>
    <w:tmpl w:val="19EE2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4E770D"/>
    <w:multiLevelType w:val="multilevel"/>
    <w:tmpl w:val="E9BC8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BF66F4"/>
    <w:multiLevelType w:val="multilevel"/>
    <w:tmpl w:val="D5DC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DC69F9"/>
    <w:multiLevelType w:val="multilevel"/>
    <w:tmpl w:val="99DE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DE613C"/>
    <w:multiLevelType w:val="hybridMultilevel"/>
    <w:tmpl w:val="ECAACEB0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5" w15:restartNumberingAfterBreak="0">
    <w:nsid w:val="497B31E7"/>
    <w:multiLevelType w:val="hybridMultilevel"/>
    <w:tmpl w:val="60A8788A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6" w15:restartNumberingAfterBreak="0">
    <w:nsid w:val="4AA60140"/>
    <w:multiLevelType w:val="hybridMultilevel"/>
    <w:tmpl w:val="EB96598C"/>
    <w:lvl w:ilvl="0" w:tplc="4F305E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4BC5183E"/>
    <w:multiLevelType w:val="hybridMultilevel"/>
    <w:tmpl w:val="76621096"/>
    <w:lvl w:ilvl="0" w:tplc="04090001">
      <w:start w:val="1"/>
      <w:numFmt w:val="bullet"/>
      <w:lvlText w:val=""/>
      <w:lvlJc w:val="left"/>
      <w:pPr>
        <w:ind w:left="6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</w:abstractNum>
  <w:abstractNum w:abstractNumId="28" w15:restartNumberingAfterBreak="0">
    <w:nsid w:val="56F837A5"/>
    <w:multiLevelType w:val="hybridMultilevel"/>
    <w:tmpl w:val="D2D23900"/>
    <w:lvl w:ilvl="0" w:tplc="04090001">
      <w:start w:val="1"/>
      <w:numFmt w:val="bullet"/>
      <w:lvlText w:val=""/>
      <w:lvlJc w:val="left"/>
      <w:pPr>
        <w:ind w:left="6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</w:abstractNum>
  <w:abstractNum w:abstractNumId="29" w15:restartNumberingAfterBreak="0">
    <w:nsid w:val="592B20C7"/>
    <w:multiLevelType w:val="multilevel"/>
    <w:tmpl w:val="41A6D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9F7AB3"/>
    <w:multiLevelType w:val="hybridMultilevel"/>
    <w:tmpl w:val="12EAEC0C"/>
    <w:lvl w:ilvl="0" w:tplc="04090001">
      <w:start w:val="1"/>
      <w:numFmt w:val="bullet"/>
      <w:lvlText w:val=""/>
      <w:lvlJc w:val="left"/>
      <w:pPr>
        <w:ind w:left="6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</w:abstractNum>
  <w:abstractNum w:abstractNumId="31" w15:restartNumberingAfterBreak="0">
    <w:nsid w:val="5B871BEF"/>
    <w:multiLevelType w:val="hybridMultilevel"/>
    <w:tmpl w:val="B508988E"/>
    <w:lvl w:ilvl="0" w:tplc="04090001">
      <w:start w:val="1"/>
      <w:numFmt w:val="bullet"/>
      <w:lvlText w:val=""/>
      <w:lvlJc w:val="left"/>
      <w:pPr>
        <w:ind w:left="6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</w:abstractNum>
  <w:abstractNum w:abstractNumId="32" w15:restartNumberingAfterBreak="0">
    <w:nsid w:val="610B3C36"/>
    <w:multiLevelType w:val="hybridMultilevel"/>
    <w:tmpl w:val="7B527092"/>
    <w:lvl w:ilvl="0" w:tplc="0409000F">
      <w:start w:val="1"/>
      <w:numFmt w:val="decimal"/>
      <w:lvlText w:val="%1."/>
      <w:lvlJc w:val="left"/>
      <w:pPr>
        <w:ind w:left="680" w:hanging="440"/>
      </w:pPr>
    </w:lvl>
    <w:lvl w:ilvl="1" w:tplc="04090019" w:tentative="1">
      <w:start w:val="1"/>
      <w:numFmt w:val="lowerLetter"/>
      <w:lvlText w:val="%2)"/>
      <w:lvlJc w:val="left"/>
      <w:pPr>
        <w:ind w:left="1120" w:hanging="440"/>
      </w:pPr>
    </w:lvl>
    <w:lvl w:ilvl="2" w:tplc="0409001B" w:tentative="1">
      <w:start w:val="1"/>
      <w:numFmt w:val="lowerRoman"/>
      <w:lvlText w:val="%3."/>
      <w:lvlJc w:val="right"/>
      <w:pPr>
        <w:ind w:left="1560" w:hanging="440"/>
      </w:pPr>
    </w:lvl>
    <w:lvl w:ilvl="3" w:tplc="0409000F" w:tentative="1">
      <w:start w:val="1"/>
      <w:numFmt w:val="decimal"/>
      <w:lvlText w:val="%4."/>
      <w:lvlJc w:val="left"/>
      <w:pPr>
        <w:ind w:left="2000" w:hanging="440"/>
      </w:pPr>
    </w:lvl>
    <w:lvl w:ilvl="4" w:tplc="04090019" w:tentative="1">
      <w:start w:val="1"/>
      <w:numFmt w:val="lowerLetter"/>
      <w:lvlText w:val="%5)"/>
      <w:lvlJc w:val="left"/>
      <w:pPr>
        <w:ind w:left="2440" w:hanging="440"/>
      </w:pPr>
    </w:lvl>
    <w:lvl w:ilvl="5" w:tplc="0409001B" w:tentative="1">
      <w:start w:val="1"/>
      <w:numFmt w:val="lowerRoman"/>
      <w:lvlText w:val="%6."/>
      <w:lvlJc w:val="right"/>
      <w:pPr>
        <w:ind w:left="2880" w:hanging="440"/>
      </w:pPr>
    </w:lvl>
    <w:lvl w:ilvl="6" w:tplc="0409000F" w:tentative="1">
      <w:start w:val="1"/>
      <w:numFmt w:val="decimal"/>
      <w:lvlText w:val="%7."/>
      <w:lvlJc w:val="left"/>
      <w:pPr>
        <w:ind w:left="3320" w:hanging="440"/>
      </w:pPr>
    </w:lvl>
    <w:lvl w:ilvl="7" w:tplc="04090019" w:tentative="1">
      <w:start w:val="1"/>
      <w:numFmt w:val="lowerLetter"/>
      <w:lvlText w:val="%8)"/>
      <w:lvlJc w:val="left"/>
      <w:pPr>
        <w:ind w:left="3760" w:hanging="440"/>
      </w:pPr>
    </w:lvl>
    <w:lvl w:ilvl="8" w:tplc="0409001B" w:tentative="1">
      <w:start w:val="1"/>
      <w:numFmt w:val="lowerRoman"/>
      <w:lvlText w:val="%9."/>
      <w:lvlJc w:val="right"/>
      <w:pPr>
        <w:ind w:left="4200" w:hanging="440"/>
      </w:pPr>
    </w:lvl>
  </w:abstractNum>
  <w:abstractNum w:abstractNumId="33" w15:restartNumberingAfterBreak="0">
    <w:nsid w:val="63561F4E"/>
    <w:multiLevelType w:val="multilevel"/>
    <w:tmpl w:val="411AEF7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62902F9"/>
    <w:multiLevelType w:val="hybridMultilevel"/>
    <w:tmpl w:val="98A44CE0"/>
    <w:lvl w:ilvl="0" w:tplc="04090001">
      <w:start w:val="1"/>
      <w:numFmt w:val="bullet"/>
      <w:lvlText w:val=""/>
      <w:lvlJc w:val="left"/>
      <w:pPr>
        <w:ind w:left="6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</w:abstractNum>
  <w:abstractNum w:abstractNumId="35" w15:restartNumberingAfterBreak="0">
    <w:nsid w:val="6AF92168"/>
    <w:multiLevelType w:val="multilevel"/>
    <w:tmpl w:val="756C4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F46E07"/>
    <w:multiLevelType w:val="hybridMultilevel"/>
    <w:tmpl w:val="9240275E"/>
    <w:lvl w:ilvl="0" w:tplc="04090001">
      <w:start w:val="1"/>
      <w:numFmt w:val="bullet"/>
      <w:lvlText w:val=""/>
      <w:lvlJc w:val="left"/>
      <w:pPr>
        <w:ind w:left="6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</w:abstractNum>
  <w:abstractNum w:abstractNumId="37" w15:restartNumberingAfterBreak="0">
    <w:nsid w:val="6E6C7771"/>
    <w:multiLevelType w:val="multilevel"/>
    <w:tmpl w:val="F0744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7959C8"/>
    <w:multiLevelType w:val="hybridMultilevel"/>
    <w:tmpl w:val="0A5A830A"/>
    <w:lvl w:ilvl="0" w:tplc="04090001">
      <w:start w:val="1"/>
      <w:numFmt w:val="bullet"/>
      <w:lvlText w:val=""/>
      <w:lvlJc w:val="left"/>
      <w:pPr>
        <w:ind w:left="6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</w:abstractNum>
  <w:abstractNum w:abstractNumId="39" w15:restartNumberingAfterBreak="0">
    <w:nsid w:val="702C245C"/>
    <w:multiLevelType w:val="hybridMultilevel"/>
    <w:tmpl w:val="23E6832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0" w15:restartNumberingAfterBreak="0">
    <w:nsid w:val="7BB63863"/>
    <w:multiLevelType w:val="hybridMultilevel"/>
    <w:tmpl w:val="B7945576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41" w15:restartNumberingAfterBreak="0">
    <w:nsid w:val="7C937673"/>
    <w:multiLevelType w:val="hybridMultilevel"/>
    <w:tmpl w:val="BB6EEA3C"/>
    <w:lvl w:ilvl="0" w:tplc="04090001">
      <w:start w:val="1"/>
      <w:numFmt w:val="bullet"/>
      <w:lvlText w:val=""/>
      <w:lvlJc w:val="left"/>
      <w:pPr>
        <w:ind w:left="6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</w:abstractNum>
  <w:num w:numId="1" w16cid:durableId="1505584673">
    <w:abstractNumId w:val="8"/>
  </w:num>
  <w:num w:numId="2" w16cid:durableId="194463792">
    <w:abstractNumId w:val="6"/>
  </w:num>
  <w:num w:numId="3" w16cid:durableId="785002464">
    <w:abstractNumId w:val="5"/>
  </w:num>
  <w:num w:numId="4" w16cid:durableId="853230890">
    <w:abstractNumId w:val="4"/>
  </w:num>
  <w:num w:numId="5" w16cid:durableId="1594582269">
    <w:abstractNumId w:val="7"/>
  </w:num>
  <w:num w:numId="6" w16cid:durableId="292834756">
    <w:abstractNumId w:val="3"/>
  </w:num>
  <w:num w:numId="7" w16cid:durableId="1528592337">
    <w:abstractNumId w:val="2"/>
  </w:num>
  <w:num w:numId="8" w16cid:durableId="1306356151">
    <w:abstractNumId w:val="1"/>
  </w:num>
  <w:num w:numId="9" w16cid:durableId="1754622899">
    <w:abstractNumId w:val="0"/>
  </w:num>
  <w:num w:numId="10" w16cid:durableId="2101753397">
    <w:abstractNumId w:val="19"/>
  </w:num>
  <w:num w:numId="11" w16cid:durableId="2068992425">
    <w:abstractNumId w:val="29"/>
  </w:num>
  <w:num w:numId="12" w16cid:durableId="1344433412">
    <w:abstractNumId w:val="13"/>
  </w:num>
  <w:num w:numId="13" w16cid:durableId="1485972194">
    <w:abstractNumId w:val="10"/>
  </w:num>
  <w:num w:numId="14" w16cid:durableId="705758232">
    <w:abstractNumId w:val="37"/>
  </w:num>
  <w:num w:numId="15" w16cid:durableId="313293319">
    <w:abstractNumId w:val="20"/>
  </w:num>
  <w:num w:numId="16" w16cid:durableId="1182351492">
    <w:abstractNumId w:val="21"/>
  </w:num>
  <w:num w:numId="17" w16cid:durableId="344751593">
    <w:abstractNumId w:val="23"/>
  </w:num>
  <w:num w:numId="18" w16cid:durableId="142427017">
    <w:abstractNumId w:val="14"/>
  </w:num>
  <w:num w:numId="19" w16cid:durableId="915288285">
    <w:abstractNumId w:val="15"/>
  </w:num>
  <w:num w:numId="20" w16cid:durableId="140467149">
    <w:abstractNumId w:val="22"/>
  </w:num>
  <w:num w:numId="21" w16cid:durableId="365107293">
    <w:abstractNumId w:val="12"/>
  </w:num>
  <w:num w:numId="22" w16cid:durableId="682128442">
    <w:abstractNumId w:val="16"/>
  </w:num>
  <w:num w:numId="23" w16cid:durableId="1363558900">
    <w:abstractNumId w:val="39"/>
  </w:num>
  <w:num w:numId="24" w16cid:durableId="1933968918">
    <w:abstractNumId w:val="26"/>
  </w:num>
  <w:num w:numId="25" w16cid:durableId="447047782">
    <w:abstractNumId w:val="27"/>
  </w:num>
  <w:num w:numId="26" w16cid:durableId="757600089">
    <w:abstractNumId w:val="36"/>
  </w:num>
  <w:num w:numId="27" w16cid:durableId="914706439">
    <w:abstractNumId w:val="34"/>
  </w:num>
  <w:num w:numId="28" w16cid:durableId="889002998">
    <w:abstractNumId w:val="38"/>
  </w:num>
  <w:num w:numId="29" w16cid:durableId="501579316">
    <w:abstractNumId w:val="28"/>
  </w:num>
  <w:num w:numId="30" w16cid:durableId="1169443664">
    <w:abstractNumId w:val="9"/>
  </w:num>
  <w:num w:numId="31" w16cid:durableId="1485077356">
    <w:abstractNumId w:val="17"/>
  </w:num>
  <w:num w:numId="32" w16cid:durableId="166214736">
    <w:abstractNumId w:val="41"/>
  </w:num>
  <w:num w:numId="33" w16cid:durableId="1204368542">
    <w:abstractNumId w:val="31"/>
  </w:num>
  <w:num w:numId="34" w16cid:durableId="237714311">
    <w:abstractNumId w:val="30"/>
  </w:num>
  <w:num w:numId="35" w16cid:durableId="289098317">
    <w:abstractNumId w:val="18"/>
  </w:num>
  <w:num w:numId="36" w16cid:durableId="1941571966">
    <w:abstractNumId w:val="32"/>
  </w:num>
  <w:num w:numId="37" w16cid:durableId="1299260398">
    <w:abstractNumId w:val="35"/>
  </w:num>
  <w:num w:numId="38" w16cid:durableId="391467937">
    <w:abstractNumId w:val="40"/>
  </w:num>
  <w:num w:numId="39" w16cid:durableId="762798900">
    <w:abstractNumId w:val="33"/>
  </w:num>
  <w:num w:numId="40" w16cid:durableId="1310747868">
    <w:abstractNumId w:val="11"/>
  </w:num>
  <w:num w:numId="41" w16cid:durableId="797798659">
    <w:abstractNumId w:val="24"/>
  </w:num>
  <w:num w:numId="42" w16cid:durableId="155851796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2A6"/>
    <w:rsid w:val="000128C3"/>
    <w:rsid w:val="00033052"/>
    <w:rsid w:val="00034446"/>
    <w:rsid w:val="00034616"/>
    <w:rsid w:val="00037BB7"/>
    <w:rsid w:val="00037F3D"/>
    <w:rsid w:val="000450B2"/>
    <w:rsid w:val="0006063C"/>
    <w:rsid w:val="000607B3"/>
    <w:rsid w:val="000705B8"/>
    <w:rsid w:val="000747A1"/>
    <w:rsid w:val="000A0E74"/>
    <w:rsid w:val="000C4354"/>
    <w:rsid w:val="000F449E"/>
    <w:rsid w:val="000F533E"/>
    <w:rsid w:val="00104DBB"/>
    <w:rsid w:val="001111E2"/>
    <w:rsid w:val="001226A3"/>
    <w:rsid w:val="00126F8C"/>
    <w:rsid w:val="001428FE"/>
    <w:rsid w:val="001461A1"/>
    <w:rsid w:val="0015074B"/>
    <w:rsid w:val="00161306"/>
    <w:rsid w:val="001A0DA2"/>
    <w:rsid w:val="001A5F34"/>
    <w:rsid w:val="001B019A"/>
    <w:rsid w:val="001C744D"/>
    <w:rsid w:val="001D4541"/>
    <w:rsid w:val="002027A1"/>
    <w:rsid w:val="002358AC"/>
    <w:rsid w:val="00265080"/>
    <w:rsid w:val="00280FCA"/>
    <w:rsid w:val="00291949"/>
    <w:rsid w:val="0029639D"/>
    <w:rsid w:val="002D3F95"/>
    <w:rsid w:val="002F3159"/>
    <w:rsid w:val="0030068F"/>
    <w:rsid w:val="00316130"/>
    <w:rsid w:val="00325C53"/>
    <w:rsid w:val="00326F90"/>
    <w:rsid w:val="00341F26"/>
    <w:rsid w:val="00376DF0"/>
    <w:rsid w:val="003A4BA7"/>
    <w:rsid w:val="003A7EFF"/>
    <w:rsid w:val="004005A1"/>
    <w:rsid w:val="004009D1"/>
    <w:rsid w:val="00404910"/>
    <w:rsid w:val="00420F37"/>
    <w:rsid w:val="004258D1"/>
    <w:rsid w:val="00476F13"/>
    <w:rsid w:val="00494565"/>
    <w:rsid w:val="00495113"/>
    <w:rsid w:val="00496542"/>
    <w:rsid w:val="004B07AF"/>
    <w:rsid w:val="004B35D3"/>
    <w:rsid w:val="004B7CCF"/>
    <w:rsid w:val="00506813"/>
    <w:rsid w:val="005148A9"/>
    <w:rsid w:val="0055322C"/>
    <w:rsid w:val="00576992"/>
    <w:rsid w:val="00581466"/>
    <w:rsid w:val="005A24C2"/>
    <w:rsid w:val="005E0DC9"/>
    <w:rsid w:val="005E1500"/>
    <w:rsid w:val="00636789"/>
    <w:rsid w:val="0065329A"/>
    <w:rsid w:val="006734FC"/>
    <w:rsid w:val="00685979"/>
    <w:rsid w:val="006A6A14"/>
    <w:rsid w:val="006B5228"/>
    <w:rsid w:val="006D3A99"/>
    <w:rsid w:val="0075166E"/>
    <w:rsid w:val="007726A7"/>
    <w:rsid w:val="00780FEC"/>
    <w:rsid w:val="00786E1B"/>
    <w:rsid w:val="007B5F73"/>
    <w:rsid w:val="007C72DD"/>
    <w:rsid w:val="007E6568"/>
    <w:rsid w:val="007F312B"/>
    <w:rsid w:val="007F43C6"/>
    <w:rsid w:val="00864C5E"/>
    <w:rsid w:val="00872716"/>
    <w:rsid w:val="00880A55"/>
    <w:rsid w:val="008A456D"/>
    <w:rsid w:val="008B79C8"/>
    <w:rsid w:val="008C1304"/>
    <w:rsid w:val="008C2A6A"/>
    <w:rsid w:val="008D7060"/>
    <w:rsid w:val="008E3B8E"/>
    <w:rsid w:val="008F41B8"/>
    <w:rsid w:val="0092318A"/>
    <w:rsid w:val="00931694"/>
    <w:rsid w:val="00970B65"/>
    <w:rsid w:val="00991046"/>
    <w:rsid w:val="00992C87"/>
    <w:rsid w:val="009B7DB3"/>
    <w:rsid w:val="00A0272D"/>
    <w:rsid w:val="00A14D6C"/>
    <w:rsid w:val="00A46185"/>
    <w:rsid w:val="00A81E2F"/>
    <w:rsid w:val="00A93A1B"/>
    <w:rsid w:val="00AA17B2"/>
    <w:rsid w:val="00AA1D8D"/>
    <w:rsid w:val="00AA4994"/>
    <w:rsid w:val="00AB0820"/>
    <w:rsid w:val="00B17903"/>
    <w:rsid w:val="00B31FE4"/>
    <w:rsid w:val="00B47730"/>
    <w:rsid w:val="00B979E8"/>
    <w:rsid w:val="00BE76C1"/>
    <w:rsid w:val="00BF0B69"/>
    <w:rsid w:val="00BF3B6C"/>
    <w:rsid w:val="00C0292F"/>
    <w:rsid w:val="00C1408A"/>
    <w:rsid w:val="00C17420"/>
    <w:rsid w:val="00C327FC"/>
    <w:rsid w:val="00CA0443"/>
    <w:rsid w:val="00CB0664"/>
    <w:rsid w:val="00CB39E6"/>
    <w:rsid w:val="00CB4D7B"/>
    <w:rsid w:val="00CC4932"/>
    <w:rsid w:val="00CD3793"/>
    <w:rsid w:val="00D0079B"/>
    <w:rsid w:val="00D22CC2"/>
    <w:rsid w:val="00D3358E"/>
    <w:rsid w:val="00D518BB"/>
    <w:rsid w:val="00D51CE1"/>
    <w:rsid w:val="00D6563D"/>
    <w:rsid w:val="00D80F18"/>
    <w:rsid w:val="00DA35E7"/>
    <w:rsid w:val="00DB2EDF"/>
    <w:rsid w:val="00DD3CF7"/>
    <w:rsid w:val="00E11595"/>
    <w:rsid w:val="00E74424"/>
    <w:rsid w:val="00E96B55"/>
    <w:rsid w:val="00EB5096"/>
    <w:rsid w:val="00EC1E46"/>
    <w:rsid w:val="00EE6D6E"/>
    <w:rsid w:val="00EE7D4E"/>
    <w:rsid w:val="00F02D8D"/>
    <w:rsid w:val="00F17EF5"/>
    <w:rsid w:val="00F555CF"/>
    <w:rsid w:val="00F90D05"/>
    <w:rsid w:val="00FC693F"/>
    <w:rsid w:val="00FF08EC"/>
    <w:rsid w:val="00FF0B5F"/>
    <w:rsid w:val="00FF7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F40267F"/>
  <w14:defaultImageDpi w14:val="300"/>
  <w15:docId w15:val="{AD90FAF4-997D-4A87-A548-0F5C307CD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7726A7"/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9">
    <w:name w:val="Normal (Web)"/>
    <w:basedOn w:val="a1"/>
    <w:uiPriority w:val="99"/>
    <w:semiHidden/>
    <w:unhideWhenUsed/>
    <w:rsid w:val="000A0E74"/>
    <w:rPr>
      <w:rFonts w:ascii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758</TotalTime>
  <Pages>1</Pages>
  <Words>1433</Words>
  <Characters>8172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帅 胡</cp:lastModifiedBy>
  <cp:revision>110</cp:revision>
  <dcterms:created xsi:type="dcterms:W3CDTF">2013-12-23T23:15:00Z</dcterms:created>
  <dcterms:modified xsi:type="dcterms:W3CDTF">2026-06-25T03:49:00Z</dcterms:modified>
  <cp:category/>
</cp:coreProperties>
</file>